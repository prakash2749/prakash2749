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sz w:val="60"/>
        </w:rPr>
        <w:t>VAMPIRE ROMANCE</w:t>
      </w:r>
    </w:p>
    <w:p>
      <w:pPr>
        <w:jc w:val="center"/>
      </w:pPr>
      <w:r>
        <w:rPr>
          <w:b/>
          <w:sz w:val="44"/>
        </w:rPr>
        <w:t>STORY BIBLE</w:t>
      </w:r>
    </w:p>
    <w:p>
      <w:pPr>
        <w:spacing w:after="360" w:line="259" w:lineRule="auto"/>
        <w:jc w:val="center"/>
      </w:pPr>
      <w:r>
        <w:rPr>
          <w:b w:val="0"/>
          <w:i/>
        </w:rPr>
        <w:t>Version 1 — Locked Canon Through the Lucian–Selene Pact</w:t>
      </w:r>
    </w:p>
    <w:p>
      <w:pPr>
        <w:spacing w:after="160" w:line="259" w:lineRule="auto"/>
        <w:jc w:val="center"/>
      </w:pPr>
      <w:r>
        <w:rPr>
          <w:b w:val="0"/>
          <w:i w:val="0"/>
        </w:rPr>
        <w:t>Working setting: New Orleans — “The City of Devils”</w:t>
      </w:r>
    </w:p>
    <w:p>
      <w:pPr>
        <w:spacing w:after="160" w:line="259" w:lineRule="auto"/>
        <w:jc w:val="center"/>
      </w:pPr>
      <w:r>
        <w:rPr>
          <w:b w:val="0"/>
          <w:i w:val="0"/>
        </w:rPr>
        <w:t>Genre: Dark Paranormal Romance • Urban Fantasy • Supernatural War • Murder Mystery</w:t>
      </w:r>
    </w:p>
    <w:p>
      <w:pPr>
        <w:spacing w:after="120" w:line="259" w:lineRule="auto"/>
        <w:jc w:val="center"/>
      </w:pPr>
      <w:r>
        <w:rPr>
          <w:b w:val="0"/>
          <w:i/>
        </w:rPr>
        <w:t>This document consolidates all story material established in development so far. Names marked “working” can be changed later without changing the canon structure.</w:t>
      </w:r>
    </w:p>
    <w:p>
      <w:r>
        <w:br w:type="page"/>
      </w:r>
    </w:p>
    <w:p>
      <w:pPr>
        <w:pStyle w:val="Heading1"/>
        <w:keepNext/>
      </w:pPr>
      <w:r>
        <w:t>1. Core Story Promise</w:t>
      </w:r>
    </w:p>
    <w:p>
      <w:pPr>
        <w:spacing w:after="80" w:line="259" w:lineRule="auto"/>
      </w:pPr>
      <w:r>
        <w:rPr>
          <w:b w:val="0"/>
          <w:i w:val="0"/>
        </w:rPr>
        <w:t>New Orleans has belonged to vampires and wolves for centuries, divided by an uneasy truce. Humans fear both species, but vampire society is governed by a strict Blood Code: feeding is permitted; unjustified human killing is punishable by death.</w:t>
      </w:r>
    </w:p>
    <w:p>
      <w:pPr>
        <w:spacing w:after="80" w:line="259" w:lineRule="auto"/>
      </w:pPr>
      <w:r>
        <w:rPr>
          <w:b w:val="0"/>
          <w:i w:val="0"/>
        </w:rPr>
        <w:t>That peace collapses when the Vampire King—the strongest vampire alive—is killed during a council confrontation inside wolf territory. Everyone believes the wolves murdered him. The King’s son, Lucian, returns at the grand funeral to take New Orleans, punish his father’s killers, and prove that his father’s faith in peace was a fatal mistake.</w:t>
      </w:r>
    </w:p>
    <w:p>
      <w:pPr>
        <w:spacing w:after="80" w:line="259" w:lineRule="auto"/>
      </w:pPr>
      <w:r>
        <w:rPr>
          <w:b w:val="0"/>
          <w:i w:val="0"/>
        </w:rPr>
        <w:t>But after Lucian launches a devastating retaliation against the wolves, a captured wolf tells him something impossible: the wolves fought his father, but they were not the ones who delivered the fatal blow.</w:t>
      </w:r>
    </w:p>
    <w:p>
      <w:pPr>
        <w:spacing w:after="80" w:line="259" w:lineRule="auto"/>
      </w:pPr>
      <w:r>
        <w:rPr>
          <w:b w:val="0"/>
          <w:i w:val="0"/>
        </w:rPr>
        <w:t>Lucian’s search for the truth collides with Selene, a rare half-human, half-wolf woman who is immune to his memory-erasing hypnosis, carries blood unlike anything he has tasted, and wants the Wolf Alpha’s son dead for murdering her family. Their bargain pulls them into the same conspiracy that killed the King—and toward Cassian Vale, the King’s oldest friend and secret betrayer.</w:t>
      </w:r>
    </w:p>
    <w:p>
      <w:pPr>
        <w:spacing w:before="80" w:after="120"/>
        <w:ind w:left="648" w:right="648"/>
      </w:pPr>
      <w:r>
        <w:rPr>
          <w:i/>
          <w:sz w:val="22"/>
        </w:rPr>
        <w:t>Central irony: Lucian believes his father died because he trusted wolves. In truth, his father died because he trusted his closest vampire friend.</w:t>
      </w:r>
    </w:p>
    <w:p>
      <w:pPr>
        <w:pStyle w:val="Heading1"/>
        <w:keepNext/>
      </w:pPr>
      <w:r>
        <w:t>2. Story Identity</w:t>
      </w:r>
    </w:p>
    <w:p>
      <w:pPr>
        <w:pStyle w:val="ListBullet"/>
        <w:spacing w:after="40"/>
        <w:ind w:left="360"/>
      </w:pPr>
      <w:r>
        <w:t>Primary genre: Dark paranormal romance.</w:t>
      </w:r>
    </w:p>
    <w:p>
      <w:pPr>
        <w:pStyle w:val="ListBullet"/>
        <w:spacing w:after="40"/>
        <w:ind w:left="360"/>
      </w:pPr>
      <w:r>
        <w:t>Secondary genres: Urban fantasy, supernatural political thriller, revenge drama, murder mystery.</w:t>
      </w:r>
    </w:p>
    <w:p>
      <w:pPr>
        <w:pStyle w:val="ListBullet"/>
        <w:spacing w:after="40"/>
        <w:ind w:left="360"/>
      </w:pPr>
      <w:r>
        <w:t>Setting tone: Elegant human nightlife over an ancient supernatural power structure.</w:t>
      </w:r>
    </w:p>
    <w:p>
      <w:pPr>
        <w:pStyle w:val="ListBullet"/>
        <w:spacing w:after="40"/>
        <w:ind w:left="360"/>
      </w:pPr>
      <w:r>
        <w:t>Romance engine: Enemies / uneasy allies / mutually useful pact / dangerous attraction.</w:t>
      </w:r>
    </w:p>
    <w:p>
      <w:pPr>
        <w:pStyle w:val="ListBullet"/>
        <w:spacing w:after="40"/>
        <w:ind w:left="360"/>
      </w:pPr>
      <w:r>
        <w:t>Mystery engine: Who truly killed the Vampire King, how could the strongest vampire alive be killed, and who engineered the war?</w:t>
      </w:r>
    </w:p>
    <w:p>
      <w:pPr>
        <w:pStyle w:val="ListBullet"/>
        <w:spacing w:after="40"/>
        <w:ind w:left="360"/>
      </w:pPr>
      <w:r>
        <w:t>War engine: Lucian intends to take New Orleans and destroy the wolves responsible for his father’s death.</w:t>
      </w:r>
    </w:p>
    <w:p>
      <w:pPr>
        <w:pStyle w:val="ListBullet"/>
        <w:spacing w:after="40"/>
        <w:ind w:left="360"/>
      </w:pPr>
      <w:r>
        <w:t>Thematic engine: Power versus restraint; justice versus loyalty; revenge versus truth; nature versus choice; trust as both strength and vulnerability.</w:t>
      </w:r>
    </w:p>
    <w:p>
      <w:r>
        <w:br w:type="page"/>
      </w:r>
    </w:p>
    <w:p>
      <w:pPr>
        <w:pStyle w:val="Heading1"/>
        <w:keepNext/>
      </w:pPr>
      <w:r>
        <w:t>3. World and Setting</w:t>
      </w:r>
    </w:p>
    <w:p>
      <w:pPr>
        <w:pStyle w:val="Heading2"/>
        <w:keepNext/>
      </w:pPr>
      <w:r>
        <w:t>New Orleans — “The City of Devils”</w:t>
      </w:r>
    </w:p>
    <w:p>
      <w:pPr>
        <w:spacing w:after="80" w:line="259" w:lineRule="auto"/>
      </w:pPr>
      <w:r>
        <w:rPr>
          <w:b w:val="0"/>
          <w:i w:val="0"/>
        </w:rPr>
        <w:t>New Orleans is one of the oldest and most important supernatural territories in America. Vampires and wolves have contested it for hundreds of years. Both species can live among humans under ordinary identities, which means the city’s public face—clubs, hotels, businesses, homes, political networks—sits directly on top of an invisible supernatural hierarchy.</w:t>
      </w:r>
    </w:p>
    <w:p>
      <w:pPr>
        <w:spacing w:after="80" w:line="259" w:lineRule="auto"/>
      </w:pPr>
      <w:r>
        <w:rPr>
          <w:b w:val="0"/>
          <w:i w:val="0"/>
        </w:rPr>
        <w:t>The conflict is not about human extinction. Humanity remains widespread. The danger is local and political: humans who know the truth fear both vampires and wolves because both are stronger predators living among them.</w:t>
      </w:r>
    </w:p>
    <w:p>
      <w:pPr>
        <w:pStyle w:val="Heading2"/>
        <w:keepNext/>
      </w:pPr>
      <w:r>
        <w:t>Humans</w:t>
      </w:r>
    </w:p>
    <w:p>
      <w:pPr>
        <w:pStyle w:val="ListBullet"/>
        <w:spacing w:after="40"/>
        <w:ind w:left="360"/>
      </w:pPr>
      <w:r>
        <w:t>Humans are not going extinct.</w:t>
      </w:r>
    </w:p>
    <w:p>
      <w:pPr>
        <w:pStyle w:val="ListBullet"/>
        <w:spacing w:after="40"/>
        <w:ind w:left="360"/>
      </w:pPr>
      <w:r>
        <w:t>Humans who know about supernatural society fear both vampires and wolves.</w:t>
      </w:r>
    </w:p>
    <w:p>
      <w:pPr>
        <w:pStyle w:val="ListBullet"/>
        <w:spacing w:after="40"/>
        <w:ind w:left="360"/>
      </w:pPr>
      <w:r>
        <w:t>Humans can form relationships with supernatural beings, but such relationships may violate pack custom or supernatural political expectations.</w:t>
      </w:r>
    </w:p>
    <w:p>
      <w:pPr>
        <w:pStyle w:val="ListBullet"/>
        <w:spacing w:after="40"/>
        <w:ind w:left="360"/>
      </w:pPr>
      <w:r>
        <w:t>The level of public knowledge about vampires and wolves remains open for final worldbuilding; the current story works best if knowledge is partial, uneven, and often suppressed.</w:t>
      </w:r>
    </w:p>
    <w:p>
      <w:pPr>
        <w:pStyle w:val="Heading2"/>
        <w:keepNext/>
      </w:pPr>
      <w:r>
        <w:t>Vampires</w:t>
      </w:r>
    </w:p>
    <w:p>
      <w:pPr>
        <w:pStyle w:val="ListBullet"/>
        <w:spacing w:after="40"/>
        <w:ind w:left="360"/>
      </w:pPr>
      <w:r>
        <w:t>Vampires are immortal in the sense that they do not die naturally from age or ordinary illness.</w:t>
      </w:r>
    </w:p>
    <w:p>
      <w:pPr>
        <w:pStyle w:val="ListBullet"/>
        <w:spacing w:after="40"/>
        <w:ind w:left="360"/>
      </w:pPr>
      <w:r>
        <w:t>They are not absolutely invulnerable. Rare supernatural conditions or weapons can prevent regeneration and kill even an ancient vampire.</w:t>
      </w:r>
    </w:p>
    <w:p>
      <w:pPr>
        <w:pStyle w:val="ListBullet"/>
        <w:spacing w:after="40"/>
        <w:ind w:left="360"/>
      </w:pPr>
      <w:r>
        <w:t>They can appear fully human and live ordinary human lives.</w:t>
      </w:r>
    </w:p>
    <w:p>
      <w:pPr>
        <w:pStyle w:val="ListBullet"/>
        <w:spacing w:after="40"/>
        <w:ind w:left="360"/>
      </w:pPr>
      <w:r>
        <w:t>They possess enhanced strength, speed, senses, regeneration, and hypnosis.</w:t>
      </w:r>
    </w:p>
    <w:p>
      <w:pPr>
        <w:pStyle w:val="ListBullet"/>
        <w:spacing w:after="40"/>
        <w:ind w:left="360"/>
      </w:pPr>
      <w:r>
        <w:t>Older and more powerful vampires regenerate more quickly and are much harder to kill.</w:t>
      </w:r>
    </w:p>
    <w:p>
      <w:pPr>
        <w:pStyle w:val="ListBullet"/>
        <w:spacing w:after="40"/>
        <w:ind w:left="360"/>
      </w:pPr>
      <w:r>
        <w:t>Lucian’s father was considered the strongest vampire alive.</w:t>
      </w:r>
    </w:p>
    <w:p>
      <w:pPr>
        <w:pStyle w:val="Heading2"/>
        <w:keepNext/>
      </w:pPr>
      <w:r>
        <w:t>Vampire Feeding and Hypnosis</w:t>
      </w:r>
    </w:p>
    <w:p>
      <w:pPr>
        <w:spacing w:after="80" w:line="259" w:lineRule="auto"/>
      </w:pPr>
      <w:r>
        <w:rPr>
          <w:b w:val="0"/>
          <w:i w:val="0"/>
        </w:rPr>
        <w:t>Vampires require human blood. Civilized vampire society does not require killing to feed. A vampire can hypnotize a human, drink enough blood to survive, and erase or alter the victim’s memory of the encounter.</w:t>
      </w:r>
    </w:p>
    <w:p>
      <w:pPr>
        <w:spacing w:after="80" w:line="259" w:lineRule="auto"/>
      </w:pPr>
      <w:r>
        <w:rPr>
          <w:b w:val="0"/>
          <w:i w:val="0"/>
        </w:rPr>
        <w:t>This is considered lawful inside vampire society, though humans may reasonably view it as predatory and invasive. That moral contradiction should remain part of the world rather than being ignored.</w:t>
      </w:r>
    </w:p>
    <w:p>
      <w:pPr>
        <w:pStyle w:val="Heading2"/>
        <w:keepNext/>
      </w:pPr>
      <w:r>
        <w:t>The Blood Code</w:t>
      </w:r>
    </w:p>
    <w:p>
      <w:pPr>
        <w:spacing w:after="80" w:line="259" w:lineRule="auto"/>
      </w:pPr>
      <w:r>
        <w:rPr>
          <w:b w:val="0"/>
          <w:i w:val="0"/>
        </w:rPr>
        <w:t>The Blood Code is the core legal and moral system of vampire civilization. Vampires may kill, but not without recognized justification. Feeding is lawful; purposeless murder is not.</w:t>
      </w:r>
    </w:p>
    <w:p>
      <w:pPr>
        <w:pStyle w:val="ListBullet"/>
        <w:spacing w:after="40"/>
        <w:ind w:left="360"/>
      </w:pPr>
      <w:r>
        <w:t>Unjustified killing for pleasure, cruelty, anger, sport, convenience, or careless feeding is forbidden.</w:t>
      </w:r>
    </w:p>
    <w:p>
      <w:pPr>
        <w:pStyle w:val="ListBullet"/>
        <w:spacing w:after="40"/>
        <w:ind w:left="360"/>
      </w:pPr>
      <w:r>
        <w:t>Self-defense and other exceptional circumstances can justify lethal force.</w:t>
      </w:r>
    </w:p>
    <w:p>
      <w:pPr>
        <w:pStyle w:val="ListBullet"/>
        <w:spacing w:after="40"/>
        <w:ind w:left="360"/>
      </w:pPr>
      <w:r>
        <w:t>The King enforced these rules regardless of rank, family, or personal loyalty.</w:t>
      </w:r>
    </w:p>
    <w:p>
      <w:pPr>
        <w:pStyle w:val="ListBullet"/>
        <w:spacing w:after="40"/>
        <w:ind w:left="360"/>
      </w:pPr>
      <w:r>
        <w:t>A vampire found guilty of deliberately murdering an innocent human can be sentenced to death.</w:t>
      </w:r>
    </w:p>
    <w:p>
      <w:pPr>
        <w:spacing w:before="80" w:after="120"/>
        <w:ind w:left="648" w:right="648"/>
      </w:pPr>
      <w:r>
        <w:rPr>
          <w:i/>
          <w:sz w:val="22"/>
        </w:rPr>
        <w:t>Blood Code maxim: “Take what you require. Never take the life that carries it.”</w:t>
      </w:r>
    </w:p>
    <w:p>
      <w:pPr>
        <w:pStyle w:val="Heading2"/>
        <w:keepNext/>
      </w:pPr>
      <w:r>
        <w:t>Werewolves</w:t>
      </w:r>
    </w:p>
    <w:p>
      <w:pPr>
        <w:pStyle w:val="ListBullet"/>
        <w:spacing w:after="40"/>
        <w:ind w:left="360"/>
      </w:pPr>
      <w:r>
        <w:t>Wolves can live in fully human form and participate in human society.</w:t>
      </w:r>
    </w:p>
    <w:p>
      <w:pPr>
        <w:pStyle w:val="ListBullet"/>
        <w:spacing w:after="40"/>
        <w:ind w:left="360"/>
      </w:pPr>
      <w:r>
        <w:t>They belong to packs and owe loyalty to an Alpha.</w:t>
      </w:r>
    </w:p>
    <w:p>
      <w:pPr>
        <w:pStyle w:val="ListBullet"/>
        <w:spacing w:after="40"/>
        <w:ind w:left="360"/>
      </w:pPr>
      <w:r>
        <w:t>Their transformed state is stronger, more predatory, and more difficult to control.</w:t>
      </w:r>
    </w:p>
    <w:p>
      <w:pPr>
        <w:pStyle w:val="ListBullet"/>
        <w:spacing w:after="40"/>
        <w:ind w:left="360"/>
      </w:pPr>
      <w:r>
        <w:t>Not every wolf kills humans. The pack contains disciplined, political, violent, loyal, fearful, and ambitious individuals just as vampire society does.</w:t>
      </w:r>
    </w:p>
    <w:p>
      <w:pPr>
        <w:pStyle w:val="ListBullet"/>
        <w:spacing w:after="40"/>
        <w:ind w:left="360"/>
      </w:pPr>
      <w:r>
        <w:t>The exact origin of the wolf species and its ancient feud with vampires remains open for later mythology design.</w:t>
      </w:r>
    </w:p>
    <w:p>
      <w:r>
        <w:br w:type="page"/>
      </w:r>
    </w:p>
    <w:p>
      <w:pPr>
        <w:pStyle w:val="Heading1"/>
        <w:keepNext/>
      </w:pPr>
      <w:r>
        <w:t>4. The Vampire–Wolf Truce</w:t>
      </w:r>
    </w:p>
    <w:p>
      <w:pPr>
        <w:spacing w:after="80" w:line="259" w:lineRule="auto"/>
      </w:pPr>
      <w:r>
        <w:rPr>
          <w:b w:val="0"/>
          <w:i w:val="0"/>
        </w:rPr>
        <w:t>For centuries, vampires and wolves fought over New Orleans. Neither species could permanently erase the other, and repeated wars threatened territory, wealth, secrecy, and long-term stability. The Vampire King eventually negotiated a fragile truce with the Wolf Alpha.</w:t>
      </w:r>
    </w:p>
    <w:p>
      <w:pPr>
        <w:pStyle w:val="ListBullet"/>
        <w:spacing w:after="40"/>
        <w:ind w:left="360"/>
      </w:pPr>
      <w:r>
        <w:t>Territorial boundaries were recognized.</w:t>
      </w:r>
    </w:p>
    <w:p>
      <w:pPr>
        <w:pStyle w:val="ListBullet"/>
        <w:spacing w:after="40"/>
        <w:ind w:left="360"/>
      </w:pPr>
      <w:r>
        <w:t>Open warfare was forbidden.</w:t>
      </w:r>
    </w:p>
    <w:p>
      <w:pPr>
        <w:pStyle w:val="ListBullet"/>
        <w:spacing w:after="40"/>
        <w:ind w:left="360"/>
      </w:pPr>
      <w:r>
        <w:t>Political disputes were supposed to be settled through council rather than mass retaliation.</w:t>
      </w:r>
    </w:p>
    <w:p>
      <w:pPr>
        <w:pStyle w:val="ListBullet"/>
        <w:spacing w:after="40"/>
        <w:ind w:left="360"/>
      </w:pPr>
      <w:r>
        <w:t>Leadership on both sides was responsible for controlling its own people.</w:t>
      </w:r>
    </w:p>
    <w:p>
      <w:pPr>
        <w:pStyle w:val="ListBullet"/>
        <w:spacing w:after="40"/>
        <w:ind w:left="360"/>
      </w:pPr>
      <w:r>
        <w:t>The King strongly supported the truce; Lucian believed it gave wolves time and legitimacy they did not deserve.</w:t>
      </w:r>
    </w:p>
    <w:p>
      <w:pPr>
        <w:spacing w:after="80" w:line="259" w:lineRule="auto"/>
      </w:pPr>
      <w:r>
        <w:rPr>
          <w:b w:val="0"/>
          <w:i w:val="0"/>
        </w:rPr>
        <w:t>The truce is politically important, but it is not what magically makes the King killable. The King remains almost impossible to kill because of his own power and regeneration. His murder requires an inside betrayal and a specially prepared weapon.</w:t>
      </w:r>
    </w:p>
    <w:p>
      <w:r>
        <w:br w:type="page"/>
      </w:r>
    </w:p>
    <w:p>
      <w:pPr>
        <w:pStyle w:val="Heading1"/>
        <w:keepNext/>
      </w:pPr>
      <w:r>
        <w:t>5. The Vampire King</w:t>
      </w:r>
    </w:p>
    <w:p>
      <w:pPr>
        <w:spacing w:after="80" w:line="259" w:lineRule="auto"/>
      </w:pPr>
      <w:r>
        <w:rPr>
          <w:b w:val="0"/>
          <w:i w:val="0"/>
        </w:rPr>
        <w:t>Working name: not yet finalized.</w:t>
      </w:r>
    </w:p>
    <w:p>
      <w:pPr>
        <w:spacing w:after="80" w:line="259" w:lineRule="auto"/>
      </w:pPr>
      <w:r>
        <w:rPr>
          <w:b w:val="0"/>
          <w:i w:val="0"/>
        </w:rPr>
        <w:t>The Vampire King is ancient, feared, politically experienced, and the strongest vampire alive. Unlike many ancient vampires, he genuinely enjoys living among humans. He believes supernatural power should create responsibility rather than entitlement.</w:t>
      </w:r>
    </w:p>
    <w:p>
      <w:pPr>
        <w:pStyle w:val="ListBullet"/>
        <w:spacing w:after="40"/>
        <w:ind w:left="360"/>
      </w:pPr>
      <w:r>
        <w:t>He can dominate ordinary vampires and most wolves physically.</w:t>
      </w:r>
    </w:p>
    <w:p>
      <w:pPr>
        <w:pStyle w:val="ListBullet"/>
        <w:spacing w:after="40"/>
        <w:ind w:left="360"/>
      </w:pPr>
      <w:r>
        <w:t>He has extraordinary regeneration and cannot be killed by normal injuries.</w:t>
      </w:r>
    </w:p>
    <w:p>
      <w:pPr>
        <w:pStyle w:val="ListBullet"/>
        <w:spacing w:after="40"/>
        <w:ind w:left="360"/>
      </w:pPr>
      <w:r>
        <w:t>He believes vampires can feed without becoming indiscriminate killers.</w:t>
      </w:r>
    </w:p>
    <w:p>
      <w:pPr>
        <w:pStyle w:val="ListBullet"/>
        <w:spacing w:after="40"/>
        <w:ind w:left="360"/>
      </w:pPr>
      <w:r>
        <w:t>He believes the truce with wolves is necessary for New Orleans to remain stable.</w:t>
      </w:r>
    </w:p>
    <w:p>
      <w:pPr>
        <w:pStyle w:val="ListBullet"/>
        <w:spacing w:after="40"/>
        <w:ind w:left="360"/>
      </w:pPr>
      <w:r>
        <w:t>He believes no king should stand above the law.</w:t>
      </w:r>
    </w:p>
    <w:p>
      <w:pPr>
        <w:pStyle w:val="ListBullet"/>
        <w:spacing w:after="40"/>
        <w:ind w:left="360"/>
      </w:pPr>
      <w:r>
        <w:t>His greatest weakness is not physical—it is that he continues to trust the principles and people on which his kingdom was built.</w:t>
      </w:r>
    </w:p>
    <w:p>
      <w:pPr>
        <w:spacing w:before="80" w:after="120"/>
        <w:ind w:left="648" w:right="648"/>
      </w:pPr>
      <w:r>
        <w:rPr>
          <w:i/>
          <w:sz w:val="22"/>
        </w:rPr>
        <w:t>King’s governing philosophy: power without restraint creates monsters.</w:t>
      </w:r>
    </w:p>
    <w:p>
      <w:r>
        <w:br w:type="page"/>
      </w:r>
    </w:p>
    <w:p>
      <w:pPr>
        <w:pStyle w:val="Heading1"/>
        <w:keepNext/>
      </w:pPr>
      <w:r>
        <w:t>6. Lucian — The King’s Son</w:t>
      </w:r>
    </w:p>
    <w:p>
      <w:pPr>
        <w:spacing w:after="80" w:line="259" w:lineRule="auto"/>
      </w:pPr>
      <w:r>
        <w:rPr>
          <w:b w:val="0"/>
          <w:i w:val="0"/>
        </w:rPr>
        <w:t>Working name: Lucian. Adult vampire heir.</w:t>
      </w:r>
    </w:p>
    <w:p>
      <w:pPr>
        <w:spacing w:after="80" w:line="259" w:lineRule="auto"/>
      </w:pPr>
      <w:r>
        <w:rPr>
          <w:b w:val="0"/>
          <w:i w:val="0"/>
        </w:rPr>
        <w:t>Lucian is the male lead. He is not merely the King’s son; he is a frightening combination of physical supremacy and strategic intelligence.</w:t>
      </w:r>
    </w:p>
    <w:p>
      <w:pPr>
        <w:pStyle w:val="ListBullet"/>
        <w:spacing w:after="40"/>
        <w:ind w:left="360"/>
      </w:pPr>
      <w:r>
        <w:t>Extremely intelligent and observant.</w:t>
      </w:r>
    </w:p>
    <w:p>
      <w:pPr>
        <w:pStyle w:val="ListBullet"/>
        <w:spacing w:after="40"/>
        <w:ind w:left="360"/>
      </w:pPr>
      <w:r>
        <w:t>Calculating, patient when strategy requires it, explosive when vengeance takes control.</w:t>
      </w:r>
    </w:p>
    <w:p>
      <w:pPr>
        <w:pStyle w:val="ListBullet"/>
        <w:spacing w:after="40"/>
        <w:ind w:left="360"/>
      </w:pPr>
      <w:r>
        <w:t>Exceptionally fast and powerful even by ancient-vampire standards.</w:t>
      </w:r>
    </w:p>
    <w:p>
      <w:pPr>
        <w:pStyle w:val="ListBullet"/>
        <w:spacing w:after="40"/>
        <w:ind w:left="360"/>
      </w:pPr>
      <w:r>
        <w:t>Difficult to manipulate because he notices inconsistencies and remembers details.</w:t>
      </w:r>
    </w:p>
    <w:p>
      <w:pPr>
        <w:pStyle w:val="ListBullet"/>
        <w:spacing w:after="40"/>
        <w:ind w:left="360"/>
      </w:pPr>
      <w:r>
        <w:t>Capable of brutality in war, but not random slaughter.</w:t>
      </w:r>
    </w:p>
    <w:p>
      <w:pPr>
        <w:pStyle w:val="ListBullet"/>
        <w:spacing w:after="40"/>
        <w:ind w:left="360"/>
      </w:pPr>
      <w:r>
        <w:t>He distinguishes enemies from civilians and expects his vampires to obey orders.</w:t>
      </w:r>
    </w:p>
    <w:p>
      <w:pPr>
        <w:pStyle w:val="ListBullet"/>
        <w:spacing w:after="40"/>
        <w:ind w:left="360"/>
      </w:pPr>
      <w:r>
        <w:t>He believes wolves understand power better than peace.</w:t>
      </w:r>
    </w:p>
    <w:p>
      <w:pPr>
        <w:pStyle w:val="ListBullet"/>
        <w:spacing w:after="40"/>
        <w:ind w:left="360"/>
      </w:pPr>
      <w:r>
        <w:t>He returns to New Orleans to claim what he considers his inheritance and kill whoever truly murdered his father.</w:t>
      </w:r>
    </w:p>
    <w:p>
      <w:pPr>
        <w:pStyle w:val="Heading2"/>
        <w:keepNext/>
      </w:pPr>
      <w:r>
        <w:t>Lucian and His Father</w:t>
      </w:r>
    </w:p>
    <w:p>
      <w:pPr>
        <w:spacing w:after="80" w:line="259" w:lineRule="auto"/>
      </w:pPr>
      <w:r>
        <w:rPr>
          <w:b w:val="0"/>
          <w:i w:val="0"/>
        </w:rPr>
        <w:t>Lucian loved his father but deeply disagreed with him. Their greatest conflict concerned the wolves. Lucian believed the truce was weakness; the King believed endless conquest would destroy everything Lucian wanted to inherit.</w:t>
      </w:r>
    </w:p>
    <w:p>
      <w:pPr>
        <w:spacing w:after="80" w:line="259" w:lineRule="auto"/>
      </w:pPr>
      <w:r>
        <w:rPr>
          <w:b w:val="0"/>
          <w:i w:val="0"/>
        </w:rPr>
        <w:t>After the King’s death, Lucian’s grief hardens into certainty: his father trusted wolves, and wolves killed him. This belief drives the opening war and gives Cassian exactly the emotional weapon he needs.</w:t>
      </w:r>
    </w:p>
    <w:p>
      <w:pPr>
        <w:spacing w:before="80" w:after="120"/>
        <w:ind w:left="648" w:right="648"/>
      </w:pPr>
      <w:r>
        <w:rPr>
          <w:i/>
          <w:sz w:val="22"/>
        </w:rPr>
        <w:t>Lucian’s opening worldview: mercy creates weakness.</w:t>
      </w:r>
    </w:p>
    <w:p>
      <w:r>
        <w:br w:type="page"/>
      </w:r>
    </w:p>
    <w:p>
      <w:pPr>
        <w:pStyle w:val="Heading1"/>
        <w:keepNext/>
      </w:pPr>
      <w:r>
        <w:t>7. Cassian Vale — The Hidden Betrayer</w:t>
      </w:r>
    </w:p>
    <w:p>
      <w:pPr>
        <w:spacing w:after="80" w:line="259" w:lineRule="auto"/>
      </w:pPr>
      <w:r>
        <w:rPr>
          <w:b w:val="0"/>
          <w:i w:val="0"/>
        </w:rPr>
        <w:t>Working name: Cassian Vale. Adult vampire. The King’s closest friend and Lucian’s trusted elder.</w:t>
      </w:r>
    </w:p>
    <w:p>
      <w:pPr>
        <w:spacing w:after="80" w:line="259" w:lineRule="auto"/>
      </w:pPr>
      <w:r>
        <w:rPr>
          <w:b w:val="0"/>
          <w:i w:val="0"/>
        </w:rPr>
        <w:t>Cassian has stood beside the King for centuries. He helped build vampire New Orleans, understands the Blood Code, knows royal security, understands the King’s habits, and has watched Lucian grow up. Lucian thinks of him almost as an uncle.</w:t>
      </w:r>
    </w:p>
    <w:p>
      <w:pPr>
        <w:pStyle w:val="Heading2"/>
        <w:keepNext/>
      </w:pPr>
      <w:r>
        <w:t>Cassian’s Daughter</w:t>
      </w:r>
    </w:p>
    <w:p>
      <w:pPr>
        <w:spacing w:after="80" w:line="259" w:lineRule="auto"/>
      </w:pPr>
      <w:r>
        <w:rPr>
          <w:b w:val="0"/>
          <w:i w:val="0"/>
        </w:rPr>
        <w:t>Years earlier, Cassian’s daughter deliberately killed an innocent human in violation of the Blood Code. Cassian begged the King to spare her. The King refused because he believed law becomes meaningless when it changes for the powerful. Cassian’s daughter was executed.</w:t>
      </w:r>
    </w:p>
    <w:p>
      <w:pPr>
        <w:spacing w:after="80" w:line="259" w:lineRule="auto"/>
      </w:pPr>
      <w:r>
        <w:rPr>
          <w:b w:val="0"/>
          <w:i w:val="0"/>
        </w:rPr>
        <w:t>Cassian remained outwardly loyal. Internally, grief became ideology.</w:t>
      </w:r>
    </w:p>
    <w:p>
      <w:pPr>
        <w:pStyle w:val="Heading2"/>
        <w:keepNext/>
      </w:pPr>
      <w:r>
        <w:t>Cassian’s Belief</w:t>
      </w:r>
    </w:p>
    <w:p>
      <w:pPr>
        <w:pStyle w:val="ListBullet"/>
        <w:spacing w:after="40"/>
        <w:ind w:left="360"/>
      </w:pPr>
      <w:r>
        <w:t>The King has made vampires ashamed of their own nature.</w:t>
      </w:r>
    </w:p>
    <w:p>
      <w:pPr>
        <w:pStyle w:val="ListBullet"/>
        <w:spacing w:after="40"/>
        <w:ind w:left="360"/>
      </w:pPr>
      <w:r>
        <w:t>Vampires should not place human morality above vampire survival and superiority.</w:t>
      </w:r>
    </w:p>
    <w:p>
      <w:pPr>
        <w:pStyle w:val="ListBullet"/>
        <w:spacing w:after="40"/>
        <w:ind w:left="360"/>
      </w:pPr>
      <w:r>
        <w:t>The truce with wolves symbolizes weakness.</w:t>
      </w:r>
    </w:p>
    <w:p>
      <w:pPr>
        <w:pStyle w:val="ListBullet"/>
        <w:spacing w:after="40"/>
        <w:ind w:left="360"/>
      </w:pPr>
      <w:r>
        <w:t>The Blood Code has become a tool that punishes vampires for being predators.</w:t>
      </w:r>
    </w:p>
    <w:p>
      <w:pPr>
        <w:pStyle w:val="ListBullet"/>
        <w:spacing w:after="40"/>
        <w:ind w:left="360"/>
      </w:pPr>
      <w:r>
        <w:t>Lucian can become the kind of ruler Cassian believes the species needs—if grief and rage can be shaped correctly.</w:t>
      </w:r>
    </w:p>
    <w:p>
      <w:pPr>
        <w:spacing w:after="80" w:line="259" w:lineRule="auto"/>
      </w:pPr>
      <w:r>
        <w:rPr>
          <w:b w:val="0"/>
          <w:i w:val="0"/>
        </w:rPr>
        <w:t>Cassian does not need the throne for himself. His larger goal is to destroy the King’s philosophy, break the truce, restart the war, and push Lucian into becoming a harsher ruler.</w:t>
      </w:r>
    </w:p>
    <w:p>
      <w:r>
        <w:br w:type="page"/>
      </w:r>
    </w:p>
    <w:p>
      <w:pPr>
        <w:pStyle w:val="Heading1"/>
        <w:keepNext/>
      </w:pPr>
      <w:r>
        <w:t>8. The Blood-Brother Betrayal and Bloodsteel</w:t>
      </w:r>
    </w:p>
    <w:p>
      <w:pPr>
        <w:spacing w:after="80" w:line="259" w:lineRule="auto"/>
      </w:pPr>
      <w:r>
        <w:rPr>
          <w:b w:val="0"/>
          <w:i w:val="0"/>
        </w:rPr>
        <w:t>Centuries earlier, the King and Cassian became blood brothers. As proof of absolute trust, the King gave Cassian some of his own blood. Cassian secretly preserved it.</w:t>
      </w:r>
    </w:p>
    <w:p>
      <w:pPr>
        <w:spacing w:after="80" w:line="259" w:lineRule="auto"/>
      </w:pPr>
      <w:r>
        <w:rPr>
          <w:b w:val="0"/>
          <w:i w:val="0"/>
        </w:rPr>
        <w:t>Because an ancient vampire’s regeneration is almost impossible to stop, Cassian eventually uses that preserved blood to create or enchant a unique weapon: Bloodsteel.</w:t>
      </w:r>
    </w:p>
    <w:p>
      <w:pPr>
        <w:pStyle w:val="ListBullet"/>
        <w:spacing w:after="40"/>
        <w:ind w:left="360"/>
      </w:pPr>
      <w:r>
        <w:t>Bloodsteel is keyed to the King’s own blood.</w:t>
      </w:r>
    </w:p>
    <w:p>
      <w:pPr>
        <w:pStyle w:val="ListBullet"/>
        <w:spacing w:after="40"/>
        <w:ind w:left="360"/>
      </w:pPr>
      <w:r>
        <w:t>It can disrupt the King’s regeneration when driven through the heart.</w:t>
      </w:r>
    </w:p>
    <w:p>
      <w:pPr>
        <w:pStyle w:val="ListBullet"/>
        <w:spacing w:after="40"/>
        <w:ind w:left="360"/>
      </w:pPr>
      <w:r>
        <w:t>A normal blade would wound him; Bloodsteel can make the wound permanent.</w:t>
      </w:r>
    </w:p>
    <w:p>
      <w:pPr>
        <w:pStyle w:val="ListBullet"/>
        <w:spacing w:after="40"/>
        <w:ind w:left="360"/>
      </w:pPr>
      <w:r>
        <w:t>The weapon is possible only because the King once trusted Cassian enough to give him his blood.</w:t>
      </w:r>
    </w:p>
    <w:p>
      <w:pPr>
        <w:spacing w:before="80" w:after="120"/>
        <w:ind w:left="648" w:right="648"/>
      </w:pPr>
      <w:r>
        <w:rPr>
          <w:i/>
          <w:sz w:val="22"/>
        </w:rPr>
        <w:t>The King unknowingly gave his future murderer the means to kill him.</w:t>
      </w:r>
    </w:p>
    <w:p>
      <w:r>
        <w:br w:type="page"/>
      </w:r>
    </w:p>
    <w:p>
      <w:pPr>
        <w:pStyle w:val="Heading1"/>
        <w:keepNext/>
      </w:pPr>
      <w:r>
        <w:t>9. The Murder of the Vampire King</w:t>
      </w:r>
    </w:p>
    <w:p>
      <w:pPr>
        <w:pStyle w:val="Heading2"/>
        <w:keepNext/>
      </w:pPr>
      <w:r>
        <w:t>Cassian Manipulates the Wolf Heir</w:t>
      </w:r>
    </w:p>
    <w:p>
      <w:pPr>
        <w:spacing w:after="80" w:line="259" w:lineRule="auto"/>
      </w:pPr>
      <w:r>
        <w:rPr>
          <w:b w:val="0"/>
          <w:i w:val="0"/>
        </w:rPr>
        <w:t>Cassian secretly convinces the Wolf Alpha’s son that the Vampire King intends to assassinate the Alpha. The heir receives enough apparently convincing information to believe that waiting will get his father killed.</w:t>
      </w:r>
    </w:p>
    <w:p>
      <w:pPr>
        <w:pStyle w:val="Heading2"/>
        <w:keepNext/>
      </w:pPr>
      <w:r>
        <w:t>The Council Confrontation</w:t>
      </w:r>
    </w:p>
    <w:p>
      <w:pPr>
        <w:pStyle w:val="ListNumber"/>
        <w:spacing w:after="40"/>
      </w:pPr>
      <w:r>
        <w:t>The Vampire King enters wolf territory for a high-level council meeting.</w:t>
      </w:r>
    </w:p>
    <w:p>
      <w:pPr>
        <w:pStyle w:val="ListNumber"/>
        <w:spacing w:after="40"/>
      </w:pPr>
      <w:r>
        <w:t>Tension is already high because the Wolf Alpha’s son believes the King plans to kill his father.</w:t>
      </w:r>
    </w:p>
    <w:p>
      <w:pPr>
        <w:pStyle w:val="ListNumber"/>
        <w:spacing w:after="40"/>
      </w:pPr>
      <w:r>
        <w:t>The Wolf heir attacks first.</w:t>
      </w:r>
    </w:p>
    <w:p>
      <w:pPr>
        <w:pStyle w:val="ListNumber"/>
        <w:spacing w:after="40"/>
      </w:pPr>
      <w:r>
        <w:t>The King reacts with overwhelming speed and severely injures the heir’s arm.</w:t>
      </w:r>
    </w:p>
    <w:p>
      <w:pPr>
        <w:pStyle w:val="ListNumber"/>
        <w:spacing w:after="40"/>
      </w:pPr>
      <w:r>
        <w:t>The Wolf Alpha sees his son fall and attacks the King.</w:t>
      </w:r>
    </w:p>
    <w:p>
      <w:pPr>
        <w:pStyle w:val="ListNumber"/>
        <w:spacing w:after="40"/>
      </w:pPr>
      <w:r>
        <w:t>The King fights back and injures the Alpha as well.</w:t>
      </w:r>
    </w:p>
    <w:p>
      <w:pPr>
        <w:pStyle w:val="ListNumber"/>
        <w:spacing w:after="40"/>
      </w:pPr>
      <w:r>
        <w:t>Wolf guards and vampire guards join the confrontation; the council chamber collapses into battle.</w:t>
      </w:r>
    </w:p>
    <w:p>
      <w:pPr>
        <w:pStyle w:val="ListNumber"/>
        <w:spacing w:after="40"/>
      </w:pPr>
      <w:r>
        <w:t>Despite being injured and outnumbered, the King remains extraordinarily difficult to defeat. His wounds are regenerating. The wolves are not truly winning.</w:t>
      </w:r>
    </w:p>
    <w:p>
      <w:pPr>
        <w:pStyle w:val="ListNumber"/>
        <w:spacing w:after="40"/>
      </w:pPr>
      <w:r>
        <w:t>Cassian moves through the chaos toward the King.</w:t>
      </w:r>
    </w:p>
    <w:p>
      <w:pPr>
        <w:pStyle w:val="ListNumber"/>
        <w:spacing w:after="40"/>
      </w:pPr>
      <w:r>
        <w:t>The King sees his closest friend and assumes Cassian is coming to help.</w:t>
      </w:r>
    </w:p>
    <w:p>
      <w:pPr>
        <w:pStyle w:val="ListNumber"/>
        <w:spacing w:after="40"/>
      </w:pPr>
      <w:r>
        <w:t>Cassian gets within striking distance because the King does not defend himself against him.</w:t>
      </w:r>
    </w:p>
    <w:p>
      <w:pPr>
        <w:pStyle w:val="ListNumber"/>
        <w:spacing w:after="40"/>
      </w:pPr>
      <w:r>
        <w:t>Cassian drives Bloodsteel through the King’s heart.</w:t>
      </w:r>
    </w:p>
    <w:p>
      <w:pPr>
        <w:pStyle w:val="ListNumber"/>
        <w:spacing w:after="40"/>
      </w:pPr>
      <w:r>
        <w:t>The King’s regeneration stops. He realizes instantly that the fatal wound could only have come from someone who possessed his blood.</w:t>
      </w:r>
    </w:p>
    <w:p>
      <w:pPr>
        <w:pStyle w:val="ListNumber"/>
        <w:spacing w:after="40"/>
      </w:pPr>
      <w:r>
        <w:t>The King looks at Cassian and understands the betrayal.</w:t>
      </w:r>
    </w:p>
    <w:p>
      <w:pPr>
        <w:spacing w:before="80" w:after="120"/>
        <w:ind w:left="648" w:right="648"/>
      </w:pPr>
      <w:r>
        <w:rPr>
          <w:i/>
          <w:sz w:val="22"/>
        </w:rPr>
        <w:t>Possible final line from the King: “You kept it.”</w:t>
      </w:r>
    </w:p>
    <w:p>
      <w:pPr>
        <w:spacing w:after="80" w:line="259" w:lineRule="auto"/>
      </w:pPr>
      <w:r>
        <w:rPr>
          <w:b w:val="0"/>
          <w:i w:val="0"/>
        </w:rPr>
        <w:t>The line refers to the blood the King once gave Cassian as a symbol of brotherhood. Cassian turned that symbol of trust into the murder weapon.</w:t>
      </w:r>
    </w:p>
    <w:p>
      <w:pPr>
        <w:pStyle w:val="Heading2"/>
        <w:keepNext/>
      </w:pPr>
      <w:r>
        <w:t>Who Killed the King?</w:t>
      </w:r>
    </w:p>
    <w:p>
      <w:pPr>
        <w:pStyle w:val="ListBullet"/>
        <w:spacing w:after="40"/>
        <w:ind w:left="360"/>
      </w:pPr>
      <w:r>
        <w:t>The wolves began and participated in the battle.</w:t>
      </w:r>
    </w:p>
    <w:p>
      <w:pPr>
        <w:pStyle w:val="ListBullet"/>
        <w:spacing w:after="40"/>
        <w:ind w:left="360"/>
      </w:pPr>
      <w:r>
        <w:t>The Wolf Alpha personally fought and injured the King.</w:t>
      </w:r>
    </w:p>
    <w:p>
      <w:pPr>
        <w:pStyle w:val="ListBullet"/>
        <w:spacing w:after="40"/>
        <w:ind w:left="360"/>
      </w:pPr>
      <w:r>
        <w:t>The wolves believe they were responsible for his death because he died during their attack.</w:t>
      </w:r>
    </w:p>
    <w:p>
      <w:pPr>
        <w:pStyle w:val="ListBullet"/>
        <w:spacing w:after="40"/>
        <w:ind w:left="360"/>
      </w:pPr>
      <w:r>
        <w:t>Cassian engineered the circumstances and delivered the fatal blow.</w:t>
      </w:r>
    </w:p>
    <w:p>
      <w:pPr>
        <w:pStyle w:val="ListBullet"/>
        <w:spacing w:after="40"/>
        <w:ind w:left="360"/>
      </w:pPr>
      <w:r>
        <w:t>Therefore the public answer is “the wolves killed the King,” while the hidden truth is “Cassian murdered him during a wolf attack he created.”</w:t>
      </w:r>
    </w:p>
    <w:p>
      <w:r>
        <w:br w:type="page"/>
      </w:r>
    </w:p>
    <w:p>
      <w:pPr>
        <w:pStyle w:val="Heading1"/>
        <w:keepNext/>
      </w:pPr>
      <w:r>
        <w:t>10. The Cover-Up and the Grand Funeral</w:t>
      </w:r>
    </w:p>
    <w:p>
      <w:pPr>
        <w:spacing w:after="80" w:line="259" w:lineRule="auto"/>
      </w:pPr>
      <w:r>
        <w:rPr>
          <w:b w:val="0"/>
          <w:i w:val="0"/>
        </w:rPr>
        <w:t>Because the battle was chaotic, very few people understand exactly what happened in the moment the King died. Cassian returns to vampire territory grieving publicly and allows the obvious explanation to become official: the wolves murdered their King.</w:t>
      </w:r>
    </w:p>
    <w:p>
      <w:pPr>
        <w:spacing w:after="80" w:line="259" w:lineRule="auto"/>
      </w:pPr>
      <w:r>
        <w:rPr>
          <w:b w:val="0"/>
          <w:i w:val="0"/>
        </w:rPr>
        <w:t>The King’s grand funeral becomes one of the largest vampire gatherings New Orleans has seen in generations. Ancient houses, soldiers, political factions, allies, and enemies all arrive. Grief quickly becomes rage. Vampires demand revenge. The truce is considered broken.</w:t>
      </w:r>
    </w:p>
    <w:p>
      <w:pPr>
        <w:spacing w:after="80" w:line="259" w:lineRule="auto"/>
      </w:pPr>
      <w:r>
        <w:rPr>
          <w:b w:val="0"/>
          <w:i w:val="0"/>
        </w:rPr>
        <w:t>Cassian performs the role of devastated friend perfectly. He speaks about the King’s greatness while subtly reinforcing one idea: peace failed.</w:t>
      </w:r>
    </w:p>
    <w:p>
      <w:pPr>
        <w:pStyle w:val="Heading2"/>
        <w:keepNext/>
      </w:pPr>
      <w:r>
        <w:t>Lucian Arrives</w:t>
      </w:r>
    </w:p>
    <w:p>
      <w:pPr>
        <w:spacing w:after="80" w:line="259" w:lineRule="auto"/>
      </w:pPr>
      <w:r>
        <w:rPr>
          <w:b w:val="0"/>
          <w:i w:val="0"/>
        </w:rPr>
        <w:t>At the height of the funeral, Lucian returns to New Orleans. His arrival changes the room instantly. He is the rightful heir, one of the most dangerous vampires alive, and the person least likely to forgive the wolves.</w:t>
      </w:r>
    </w:p>
    <w:p>
      <w:pPr>
        <w:spacing w:after="80" w:line="259" w:lineRule="auto"/>
      </w:pPr>
      <w:r>
        <w:rPr>
          <w:b w:val="0"/>
          <w:i w:val="0"/>
        </w:rPr>
        <w:t>He has two immediate goals:</w:t>
      </w:r>
    </w:p>
    <w:p>
      <w:pPr>
        <w:pStyle w:val="ListBullet"/>
        <w:spacing w:after="40"/>
        <w:ind w:left="360"/>
      </w:pPr>
      <w:r>
        <w:t>Take back what he considers his: New Orleans and his father’s authority.</w:t>
      </w:r>
    </w:p>
    <w:p>
      <w:pPr>
        <w:pStyle w:val="ListBullet"/>
        <w:spacing w:after="40"/>
        <w:ind w:left="360"/>
      </w:pPr>
      <w:r>
        <w:t>Find and kill the person or people truly responsible for his father’s death.</w:t>
      </w:r>
    </w:p>
    <w:p>
      <w:pPr>
        <w:spacing w:after="80" w:line="259" w:lineRule="auto"/>
      </w:pPr>
      <w:r>
        <w:rPr>
          <w:b w:val="0"/>
          <w:i w:val="0"/>
        </w:rPr>
        <w:t>Cassian places himself beside Lucian as the loyal uncle figure who can explain the murder, guide the heir, and direct his rage toward the wolves.</w:t>
      </w:r>
    </w:p>
    <w:p>
      <w:r>
        <w:br w:type="page"/>
      </w:r>
    </w:p>
    <w:p>
      <w:pPr>
        <w:pStyle w:val="Heading1"/>
        <w:keepNext/>
      </w:pPr>
      <w:r>
        <w:t>11. Lucian’s First Retaliation</w:t>
      </w:r>
    </w:p>
    <w:p>
      <w:pPr>
        <w:spacing w:after="80" w:line="259" w:lineRule="auto"/>
      </w:pPr>
      <w:r>
        <w:rPr>
          <w:b w:val="0"/>
          <w:i w:val="0"/>
        </w:rPr>
        <w:t>Lucian takes an elite vampire group into wolf-controlled territory. He does not order random slaughter; he targets wolf fighters and people he believes were involved in the King’s death. The attack is ruthless enough to permanently change the wolves’ understanding of him.</w:t>
      </w:r>
    </w:p>
    <w:p>
      <w:pPr>
        <w:pStyle w:val="ListBullet"/>
        <w:spacing w:after="40"/>
        <w:ind w:left="360"/>
      </w:pPr>
      <w:r>
        <w:t>Wolf defenses collapse faster than expected.</w:t>
      </w:r>
    </w:p>
    <w:p>
      <w:pPr>
        <w:pStyle w:val="ListBullet"/>
        <w:spacing w:after="40"/>
        <w:ind w:left="360"/>
      </w:pPr>
      <w:r>
        <w:t>Lucian’s speed and power exceed the reputation that preceded him.</w:t>
      </w:r>
    </w:p>
    <w:p>
      <w:pPr>
        <w:pStyle w:val="ListBullet"/>
        <w:spacing w:after="40"/>
        <w:ind w:left="360"/>
      </w:pPr>
      <w:r>
        <w:t>Experienced wolves abandon positions rather than face him directly.</w:t>
      </w:r>
    </w:p>
    <w:p>
      <w:pPr>
        <w:pStyle w:val="ListBullet"/>
        <w:spacing w:after="40"/>
        <w:ind w:left="360"/>
      </w:pPr>
      <w:r>
        <w:t>The pack begins to understand that the King’s son may be more dangerous than the peace-minded father they knew.</w:t>
      </w:r>
    </w:p>
    <w:p>
      <w:pPr>
        <w:pStyle w:val="ListBullet"/>
        <w:spacing w:after="40"/>
        <w:ind w:left="360"/>
      </w:pPr>
      <w:r>
        <w:t>A new fear spreads through the pack: Lucian did not come merely to mourn. He came to take the city.</w:t>
      </w:r>
    </w:p>
    <w:p>
      <w:pPr>
        <w:spacing w:after="80" w:line="259" w:lineRule="auto"/>
      </w:pPr>
      <w:r>
        <w:rPr>
          <w:b w:val="0"/>
          <w:i w:val="0"/>
        </w:rPr>
        <w:t>This sequence establishes Lucian as frightening without making him mindlessly violent. His brutality is targeted, tactical, and connected to vengeance.</w:t>
      </w:r>
    </w:p>
    <w:p>
      <w:r>
        <w:br w:type="page"/>
      </w:r>
    </w:p>
    <w:p>
      <w:pPr>
        <w:pStyle w:val="Heading1"/>
        <w:keepNext/>
      </w:pPr>
      <w:r>
        <w:t>12. The Captured Wolf — First Crack in the Story</w:t>
      </w:r>
    </w:p>
    <w:p>
      <w:pPr>
        <w:spacing w:after="80" w:line="259" w:lineRule="auto"/>
      </w:pPr>
      <w:r>
        <w:rPr>
          <w:b w:val="0"/>
          <w:i w:val="0"/>
        </w:rPr>
        <w:t>During the retaliation, Lucian captures a wolf who was physically present during the King’s final battle. Everyone expects Lucian to kill him.</w:t>
      </w:r>
    </w:p>
    <w:p>
      <w:pPr>
        <w:spacing w:after="80" w:line="259" w:lineRule="auto"/>
      </w:pPr>
      <w:r>
        <w:rPr>
          <w:b w:val="0"/>
          <w:i w:val="0"/>
        </w:rPr>
        <w:t>Instead, the wolf tells Lucian something impossible:</w:t>
      </w:r>
    </w:p>
    <w:p>
      <w:pPr>
        <w:spacing w:before="80" w:after="120"/>
        <w:ind w:left="648" w:right="648"/>
      </w:pPr>
      <w:r>
        <w:rPr>
          <w:i/>
          <w:sz w:val="22"/>
        </w:rPr>
        <w:t>“We didn’t kill your father.”</w:t>
      </w:r>
    </w:p>
    <w:p>
      <w:pPr>
        <w:spacing w:after="80" w:line="259" w:lineRule="auto"/>
      </w:pPr>
      <w:r>
        <w:rPr>
          <w:b w:val="0"/>
          <w:i w:val="0"/>
        </w:rPr>
        <w:t>Lucian knows his father died. The wolf clarifies that the pack fought him, but the King was still standing, still healing, and still dangerous. Then something changed.</w:t>
      </w:r>
    </w:p>
    <w:p>
      <w:pPr>
        <w:pStyle w:val="ListBullet"/>
        <w:spacing w:after="40"/>
        <w:ind w:left="360"/>
      </w:pPr>
      <w:r>
        <w:t>The King looked past the wolves at someone behind him.</w:t>
      </w:r>
    </w:p>
    <w:p>
      <w:pPr>
        <w:pStyle w:val="ListBullet"/>
        <w:spacing w:after="40"/>
        <w:ind w:left="360"/>
      </w:pPr>
      <w:r>
        <w:t>His expression was not fear but disbelief.</w:t>
      </w:r>
    </w:p>
    <w:p>
      <w:pPr>
        <w:pStyle w:val="ListBullet"/>
        <w:spacing w:after="40"/>
        <w:ind w:left="360"/>
      </w:pPr>
      <w:r>
        <w:t>Shortly afterward, he fell.</w:t>
      </w:r>
    </w:p>
    <w:p>
      <w:pPr>
        <w:pStyle w:val="ListBullet"/>
        <w:spacing w:after="40"/>
        <w:ind w:left="360"/>
      </w:pPr>
      <w:r>
        <w:t>The wolf remembers vampire scent near the fatal moment but cannot identify the person.</w:t>
      </w:r>
    </w:p>
    <w:p>
      <w:pPr>
        <w:spacing w:after="80" w:line="259" w:lineRule="auto"/>
      </w:pPr>
      <w:r>
        <w:rPr>
          <w:b w:val="0"/>
          <w:i w:val="0"/>
        </w:rPr>
        <w:t>Lucian is furious and confused, but his intelligence overrides the urge to destroy useful evidence. He spares the captive long enough to investigate.</w:t>
      </w:r>
    </w:p>
    <w:p>
      <w:pPr>
        <w:spacing w:after="80" w:line="259" w:lineRule="auto"/>
      </w:pPr>
      <w:r>
        <w:rPr>
          <w:b w:val="0"/>
          <w:i w:val="0"/>
        </w:rPr>
        <w:t>This is the first moment Lucian seriously considers that his father may have been assassinated from inside vampire society.</w:t>
      </w:r>
    </w:p>
    <w:p>
      <w:r>
        <w:br w:type="page"/>
      </w:r>
    </w:p>
    <w:p>
      <w:pPr>
        <w:pStyle w:val="Heading1"/>
        <w:keepNext/>
      </w:pPr>
      <w:r>
        <w:t>13. The Nightclub Collision</w:t>
      </w:r>
    </w:p>
    <w:p>
      <w:pPr>
        <w:spacing w:after="80" w:line="259" w:lineRule="auto"/>
      </w:pPr>
      <w:r>
        <w:rPr>
          <w:b w:val="0"/>
          <w:i w:val="0"/>
        </w:rPr>
        <w:t>After the captured wolf’s claim destabilizes Lucian’s certainty, Lucian goes to a New Orleans club. He is angry, restless, and hungry.</w:t>
      </w:r>
    </w:p>
    <w:p>
      <w:pPr>
        <w:spacing w:after="80" w:line="259" w:lineRule="auto"/>
      </w:pPr>
      <w:r>
        <w:rPr>
          <w:b w:val="0"/>
          <w:i w:val="0"/>
        </w:rPr>
        <w:t>There he meets Selene, an exceptionally striking young adult woman who appears human. Lucian feeds from her and uses hypnosis to erase the encounter from her memory.</w:t>
      </w:r>
    </w:p>
    <w:p>
      <w:pPr>
        <w:spacing w:after="80" w:line="259" w:lineRule="auto"/>
      </w:pPr>
      <w:r>
        <w:rPr>
          <w:b w:val="0"/>
          <w:i w:val="0"/>
        </w:rPr>
        <w:t>Then Selene looks at him and asks:</w:t>
      </w:r>
    </w:p>
    <w:p>
      <w:pPr>
        <w:spacing w:before="80" w:after="120"/>
        <w:ind w:left="648" w:right="648"/>
      </w:pPr>
      <w:r>
        <w:rPr>
          <w:i/>
          <w:sz w:val="22"/>
        </w:rPr>
        <w:t>“Are you a vampire?”</w:t>
      </w:r>
    </w:p>
    <w:p>
      <w:pPr>
        <w:spacing w:after="80" w:line="259" w:lineRule="auto"/>
      </w:pPr>
      <w:r>
        <w:rPr>
          <w:b w:val="0"/>
          <w:i w:val="0"/>
        </w:rPr>
        <w:t>Lucian is stunned. His hypnosis should have worked. Selene points out the blood on his teeth. Lucian immediately begins studying her because a normal human should not remember what happened.</w:t>
      </w:r>
    </w:p>
    <w:p>
      <w:r>
        <w:br w:type="page"/>
      </w:r>
    </w:p>
    <w:p>
      <w:pPr>
        <w:pStyle w:val="Heading1"/>
        <w:keepNext/>
      </w:pPr>
      <w:r>
        <w:t>14. The Poison Attack</w:t>
      </w:r>
    </w:p>
    <w:p>
      <w:pPr>
        <w:spacing w:after="80" w:line="259" w:lineRule="auto"/>
      </w:pPr>
      <w:r>
        <w:rPr>
          <w:b w:val="0"/>
          <w:i w:val="0"/>
        </w:rPr>
        <w:t>Before Lucian can determine what Selene is, another apparent human in the club attacks. The attacker is actually a wolf in human form.</w:t>
      </w:r>
    </w:p>
    <w:p>
      <w:pPr>
        <w:spacing w:after="80" w:line="259" w:lineRule="auto"/>
      </w:pPr>
      <w:r>
        <w:rPr>
          <w:b w:val="0"/>
          <w:i w:val="0"/>
        </w:rPr>
        <w:t>Lucian has unknowingly consumed wine laced with a supernatural poison created by the most powerful witch in New Orleans. The poison cannot permanently kill him, but it can suppress his abilities long enough to make him vulnerable.</w:t>
      </w:r>
    </w:p>
    <w:p>
      <w:pPr>
        <w:pStyle w:val="ListBullet"/>
        <w:spacing w:after="40"/>
        <w:ind w:left="360"/>
      </w:pPr>
      <w:r>
        <w:t>His strength drops.</w:t>
      </w:r>
    </w:p>
    <w:p>
      <w:pPr>
        <w:pStyle w:val="ListBullet"/>
        <w:spacing w:after="40"/>
        <w:ind w:left="360"/>
      </w:pPr>
      <w:r>
        <w:t>His regeneration slows.</w:t>
      </w:r>
    </w:p>
    <w:p>
      <w:pPr>
        <w:pStyle w:val="ListBullet"/>
        <w:spacing w:after="40"/>
        <w:ind w:left="360"/>
      </w:pPr>
      <w:r>
        <w:t>His senses become unreliable.</w:t>
      </w:r>
    </w:p>
    <w:p>
      <w:pPr>
        <w:pStyle w:val="ListBullet"/>
        <w:spacing w:after="40"/>
        <w:ind w:left="360"/>
      </w:pPr>
      <w:r>
        <w:t>His speed and coordination are compromised.</w:t>
      </w:r>
    </w:p>
    <w:p>
      <w:pPr>
        <w:pStyle w:val="ListBullet"/>
        <w:spacing w:after="40"/>
        <w:ind w:left="360"/>
      </w:pPr>
      <w:r>
        <w:t>A wolf who would normally be no threat can now injure him.</w:t>
      </w:r>
    </w:p>
    <w:p>
      <w:pPr>
        <w:spacing w:after="80" w:line="259" w:lineRule="auto"/>
      </w:pPr>
      <w:r>
        <w:rPr>
          <w:b w:val="0"/>
          <w:i w:val="0"/>
        </w:rPr>
        <w:t>Lucian eventually loses consciousness. Selene helps get him away from the attacker and takes him home.</w:t>
      </w:r>
    </w:p>
    <w:p>
      <w:r>
        <w:br w:type="page"/>
      </w:r>
    </w:p>
    <w:p>
      <w:pPr>
        <w:pStyle w:val="Heading1"/>
        <w:keepNext/>
      </w:pPr>
      <w:r>
        <w:t>15. Selene — The Hybrid Female Lead</w:t>
      </w:r>
    </w:p>
    <w:p>
      <w:pPr>
        <w:spacing w:after="80" w:line="259" w:lineRule="auto"/>
      </w:pPr>
      <w:r>
        <w:rPr>
          <w:b w:val="0"/>
          <w:i w:val="0"/>
        </w:rPr>
        <w:t>Working name: Selene. Adult. Half human, half wolf.</w:t>
      </w:r>
    </w:p>
    <w:p>
      <w:pPr>
        <w:spacing w:after="80" w:line="259" w:lineRule="auto"/>
      </w:pPr>
      <w:r>
        <w:rPr>
          <w:b w:val="0"/>
          <w:i w:val="0"/>
        </w:rPr>
        <w:t>Selene’s father was human. Her mother was a wolf who chose a relationship with him despite pack hostility. Selene inherited traits from both sides.</w:t>
      </w:r>
    </w:p>
    <w:p>
      <w:pPr>
        <w:pStyle w:val="ListBullet"/>
        <w:spacing w:after="40"/>
        <w:ind w:left="360"/>
      </w:pPr>
      <w:r>
        <w:t>She can pass as fully human.</w:t>
      </w:r>
    </w:p>
    <w:p>
      <w:pPr>
        <w:pStyle w:val="ListBullet"/>
        <w:spacing w:after="40"/>
        <w:ind w:left="360"/>
      </w:pPr>
      <w:r>
        <w:t>She carries wolf senses and supernatural resilience to some degree.</w:t>
      </w:r>
    </w:p>
    <w:p>
      <w:pPr>
        <w:pStyle w:val="ListBullet"/>
        <w:spacing w:after="40"/>
        <w:ind w:left="360"/>
      </w:pPr>
      <w:r>
        <w:t>She is not a standard full-blooded wolf.</w:t>
      </w:r>
    </w:p>
    <w:p>
      <w:pPr>
        <w:pStyle w:val="ListBullet"/>
        <w:spacing w:after="40"/>
        <w:ind w:left="360"/>
      </w:pPr>
      <w:r>
        <w:t>Vampire hypnosis does not work normally on her, which is why she remembers Lucian feeding from her.</w:t>
      </w:r>
    </w:p>
    <w:p>
      <w:pPr>
        <w:pStyle w:val="ListBullet"/>
        <w:spacing w:after="40"/>
        <w:ind w:left="360"/>
      </w:pPr>
      <w:r>
        <w:t>Her hybrid blood affects Lucian differently from ordinary human blood.</w:t>
      </w:r>
    </w:p>
    <w:p>
      <w:pPr>
        <w:pStyle w:val="ListBullet"/>
        <w:spacing w:after="40"/>
        <w:ind w:left="360"/>
      </w:pPr>
      <w:r>
        <w:t>She has been living without either parent and carries a personal vendetta against the Wolf Alpha’s son.</w:t>
      </w:r>
    </w:p>
    <w:p>
      <w:pPr>
        <w:pStyle w:val="Heading2"/>
        <w:keepNext/>
      </w:pPr>
      <w:r>
        <w:t>Selene’s Parents</w:t>
      </w:r>
    </w:p>
    <w:p>
      <w:pPr>
        <w:spacing w:after="80" w:line="259" w:lineRule="auto"/>
      </w:pPr>
      <w:r>
        <w:rPr>
          <w:b w:val="0"/>
          <w:i w:val="0"/>
        </w:rPr>
        <w:t>The Wolf Alpha’s son killed Selene’s human father after the relationship between a human man and a wolf woman became a political and personal target. Selene’s mother was also killed, leaving Selene alone.</w:t>
      </w:r>
    </w:p>
    <w:p>
      <w:pPr>
        <w:spacing w:after="80" w:line="259" w:lineRule="auto"/>
      </w:pPr>
      <w:r>
        <w:rPr>
          <w:b w:val="0"/>
          <w:i w:val="0"/>
        </w:rPr>
        <w:t>A stronger hidden layer is now attached to this tragedy: Selene’s father had discovered that the Alpha’s son was secretly connected to a vampire from the King’s inner world. That secret relationship ultimately points toward Cassian. The forbidden human–wolf relationship provided an excuse to eliminate Selene’s parents, while the deeper motive was to silence what they knew.</w:t>
      </w:r>
    </w:p>
    <w:p>
      <w:r>
        <w:br w:type="page"/>
      </w:r>
    </w:p>
    <w:p>
      <w:pPr>
        <w:pStyle w:val="Heading1"/>
        <w:keepNext/>
      </w:pPr>
      <w:r>
        <w:t>16. Selene Saves Lucian and the Blood Pact</w:t>
      </w:r>
    </w:p>
    <w:p>
      <w:pPr>
        <w:spacing w:after="80" w:line="259" w:lineRule="auto"/>
      </w:pPr>
      <w:r>
        <w:rPr>
          <w:b w:val="0"/>
          <w:i w:val="0"/>
        </w:rPr>
        <w:t>When Lucian wakes in Selene’s home, he realizes her blood and scent are different. Selene helped him survive the period of supernatural weakness caused by the poison and allowed him to feed enough to recover.</w:t>
      </w:r>
    </w:p>
    <w:p>
      <w:pPr>
        <w:spacing w:after="80" w:line="259" w:lineRule="auto"/>
      </w:pPr>
      <w:r>
        <w:rPr>
          <w:b w:val="0"/>
          <w:i w:val="0"/>
        </w:rPr>
        <w:t>Selene then asks Lucian for help killing the Wolf Alpha’s son—the man she holds responsible for destroying her family.</w:t>
      </w:r>
    </w:p>
    <w:p>
      <w:pPr>
        <w:spacing w:after="80" w:line="259" w:lineRule="auto"/>
      </w:pPr>
      <w:r>
        <w:rPr>
          <w:b w:val="0"/>
          <w:i w:val="0"/>
        </w:rPr>
        <w:t>Lucian initially refuses. He tells her that the poison could weaken him but was not enough by itself to permanently kill an immortal vampire like him. Selene points out that while he was weakened, the attacker still had an opportunity to finish him.</w:t>
      </w:r>
    </w:p>
    <w:p>
      <w:pPr>
        <w:spacing w:after="80" w:line="259" w:lineRule="auto"/>
      </w:pPr>
      <w:r>
        <w:rPr>
          <w:b w:val="0"/>
          <w:i w:val="0"/>
        </w:rPr>
        <w:t>They eventually form a bargain: Lucian will help Selene get to the Alpha’s son, and Selene will voluntarily allow Lucian to feed from her under mutually understood conditions.</w:t>
      </w:r>
    </w:p>
    <w:p>
      <w:pPr>
        <w:spacing w:after="80" w:line="259" w:lineRule="auto"/>
      </w:pPr>
      <w:r>
        <w:rPr>
          <w:b w:val="0"/>
          <w:i w:val="0"/>
        </w:rPr>
        <w:t>Lucian’s attraction to Selene intensifies after tasting her hybrid blood. Her scent, heartbeat, and presence become unusually difficult for him to ignore. This attraction should remain distinct from magical mind control: her blood heightens his predatory awareness and desire, but it does not erase either character’s ability to choose.</w:t>
      </w:r>
    </w:p>
    <w:p>
      <w:pPr>
        <w:spacing w:after="80" w:line="259" w:lineRule="auto"/>
      </w:pPr>
      <w:r>
        <w:rPr>
          <w:b w:val="0"/>
          <w:i w:val="0"/>
        </w:rPr>
        <w:t>The romance is intended to be dark, dangerous, obsessive, and highly charged. Explicit intimate scenes are outside this story-bible document; the structural focus here is the emotional, political, and supernatural relationship arc.</w:t>
      </w:r>
    </w:p>
    <w:p>
      <w:r>
        <w:br w:type="page"/>
      </w:r>
    </w:p>
    <w:p>
      <w:pPr>
        <w:pStyle w:val="Heading1"/>
        <w:keepNext/>
      </w:pPr>
      <w:r>
        <w:t>17. Why Selene Matters to the Main Mystery</w:t>
      </w:r>
    </w:p>
    <w:p>
      <w:pPr>
        <w:spacing w:after="80" w:line="259" w:lineRule="auto"/>
      </w:pPr>
      <w:r>
        <w:rPr>
          <w:b w:val="0"/>
          <w:i w:val="0"/>
        </w:rPr>
        <w:t>Selene must not exist only as Lucian’s love interest. Her family history is part of the conspiracy that killed the King.</w:t>
      </w:r>
    </w:p>
    <w:p>
      <w:pPr>
        <w:pStyle w:val="ListBullet"/>
        <w:spacing w:after="40"/>
        <w:ind w:left="360"/>
      </w:pPr>
      <w:r>
        <w:t>Selene’s father knew the Vampire King.</w:t>
      </w:r>
    </w:p>
    <w:p>
      <w:pPr>
        <w:pStyle w:val="ListBullet"/>
        <w:spacing w:after="40"/>
        <w:ind w:left="360"/>
      </w:pPr>
      <w:r>
        <w:t>The King had secretly helped or protected Selene’s family because he did not believe their human–wolf relationship justified persecution.</w:t>
      </w:r>
    </w:p>
    <w:p>
      <w:pPr>
        <w:pStyle w:val="ListBullet"/>
        <w:spacing w:after="40"/>
        <w:ind w:left="360"/>
      </w:pPr>
      <w:r>
        <w:t>Before his death, Selene’s father learned the Wolf Alpha’s son had been meeting someone connected to vampire territory.</w:t>
      </w:r>
    </w:p>
    <w:p>
      <w:pPr>
        <w:pStyle w:val="ListBullet"/>
        <w:spacing w:after="40"/>
        <w:ind w:left="360"/>
      </w:pPr>
      <w:r>
        <w:t>Selene never learned the vampire’s identity, but remembers enough details to become dangerous to Cassian.</w:t>
      </w:r>
    </w:p>
    <w:p>
      <w:pPr>
        <w:pStyle w:val="ListBullet"/>
        <w:spacing w:after="40"/>
        <w:ind w:left="360"/>
      </w:pPr>
      <w:r>
        <w:t>Cassian believed Selene’s family had been silenced. Learning that Selene survived creates a new threat to his plan.</w:t>
      </w:r>
    </w:p>
    <w:p>
      <w:pPr>
        <w:pStyle w:val="ListBullet"/>
        <w:spacing w:after="40"/>
        <w:ind w:left="360"/>
      </w:pPr>
      <w:r>
        <w:t>Lucian initially believes Selene is merely a useful hybrid with a shared enemy; over time, he realizes she may be one of the few living links between his father’s murder and the wolf heir’s secret dealings.</w:t>
      </w:r>
    </w:p>
    <w:p>
      <w:r>
        <w:br w:type="page"/>
      </w:r>
    </w:p>
    <w:p>
      <w:pPr>
        <w:pStyle w:val="Heading1"/>
        <w:keepNext/>
      </w:pPr>
      <w:r>
        <w:t>18. Character Relationship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Character</w:t>
            </w:r>
          </w:p>
        </w:tc>
        <w:tc>
          <w:tcPr>
            <w:tcW w:type="dxa" w:w="2484"/>
            <w:vAlign w:val="center"/>
          </w:tcPr>
          <w:p>
            <w:r>
              <w:rPr>
                <w:b/>
              </w:rPr>
              <w:t>Role</w:t>
            </w:r>
          </w:p>
        </w:tc>
        <w:tc>
          <w:tcPr>
            <w:tcW w:type="dxa" w:w="2484"/>
            <w:vAlign w:val="center"/>
          </w:tcPr>
          <w:p>
            <w:r>
              <w:rPr>
                <w:b/>
              </w:rPr>
              <w:t>Visible Goal</w:t>
            </w:r>
          </w:p>
        </w:tc>
        <w:tc>
          <w:tcPr>
            <w:tcW w:type="dxa" w:w="2484"/>
            <w:vAlign w:val="center"/>
          </w:tcPr>
          <w:p>
            <w:r>
              <w:rPr>
                <w:b/>
              </w:rPr>
              <w:t>Hidden/Plot Function</w:t>
            </w:r>
          </w:p>
        </w:tc>
      </w:tr>
      <w:tr>
        <w:tc>
          <w:tcPr>
            <w:tcW w:type="dxa" w:w="2484"/>
          </w:tcPr>
          <w:p>
            <w:r>
              <w:t>Lucian</w:t>
            </w:r>
          </w:p>
        </w:tc>
        <w:tc>
          <w:tcPr>
            <w:tcW w:type="dxa" w:w="2484"/>
          </w:tcPr>
          <w:p>
            <w:r>
              <w:t>Vampire heir</w:t>
            </w:r>
          </w:p>
        </w:tc>
        <w:tc>
          <w:tcPr>
            <w:tcW w:type="dxa" w:w="2484"/>
          </w:tcPr>
          <w:p>
            <w:r>
              <w:t>Claim New Orleans; find father’s killer</w:t>
            </w:r>
          </w:p>
        </w:tc>
        <w:tc>
          <w:tcPr>
            <w:tcW w:type="dxa" w:w="2484"/>
          </w:tcPr>
          <w:p>
            <w:r>
              <w:t>Believes wolves caused the death; increasingly suspects an inside traitor</w:t>
            </w:r>
          </w:p>
        </w:tc>
      </w:tr>
      <w:tr>
        <w:tc>
          <w:tcPr>
            <w:tcW w:type="dxa" w:w="2484"/>
          </w:tcPr>
          <w:p>
            <w:r>
              <w:t>Selene</w:t>
            </w:r>
          </w:p>
        </w:tc>
        <w:tc>
          <w:tcPr>
            <w:tcW w:type="dxa" w:w="2484"/>
          </w:tcPr>
          <w:p>
            <w:r>
              <w:t>Human–wolf hybrid</w:t>
            </w:r>
          </w:p>
        </w:tc>
        <w:tc>
          <w:tcPr>
            <w:tcW w:type="dxa" w:w="2484"/>
          </w:tcPr>
          <w:p>
            <w:r>
              <w:t>Kill the Alpha’s son; survive; uncover family truth</w:t>
            </w:r>
          </w:p>
        </w:tc>
        <w:tc>
          <w:tcPr>
            <w:tcW w:type="dxa" w:w="2484"/>
          </w:tcPr>
          <w:p>
            <w:r>
              <w:t>Her parents’ deaths connect to the same conspiracy</w:t>
            </w:r>
          </w:p>
        </w:tc>
      </w:tr>
      <w:tr>
        <w:tc>
          <w:tcPr>
            <w:tcW w:type="dxa" w:w="2484"/>
          </w:tcPr>
          <w:p>
            <w:r>
              <w:t>Cassian Vale</w:t>
            </w:r>
          </w:p>
        </w:tc>
        <w:tc>
          <w:tcPr>
            <w:tcW w:type="dxa" w:w="2484"/>
          </w:tcPr>
          <w:p>
            <w:r>
              <w:t>King’s closest friend / secret killer</w:t>
            </w:r>
          </w:p>
        </w:tc>
        <w:tc>
          <w:tcPr>
            <w:tcW w:type="dxa" w:w="2484"/>
          </w:tcPr>
          <w:p>
            <w:r>
              <w:t>Destroy the King’s philosophy; restart war; shape Lucian</w:t>
            </w:r>
          </w:p>
        </w:tc>
        <w:tc>
          <w:tcPr>
            <w:tcW w:type="dxa" w:w="2484"/>
          </w:tcPr>
          <w:p>
            <w:r>
              <w:t>Engineered the murder and hides beside Lucian</w:t>
            </w:r>
          </w:p>
        </w:tc>
      </w:tr>
      <w:tr>
        <w:tc>
          <w:tcPr>
            <w:tcW w:type="dxa" w:w="2484"/>
          </w:tcPr>
          <w:p>
            <w:r>
              <w:t>Vampire King</w:t>
            </w:r>
          </w:p>
        </w:tc>
        <w:tc>
          <w:tcPr>
            <w:tcW w:type="dxa" w:w="2484"/>
          </w:tcPr>
          <w:p>
            <w:r>
              <w:t>Dead ruler / moral center</w:t>
            </w:r>
          </w:p>
        </w:tc>
        <w:tc>
          <w:tcPr>
            <w:tcW w:type="dxa" w:w="2484"/>
          </w:tcPr>
          <w:p>
            <w:r>
              <w:t>Preserve order, law, and peace</w:t>
            </w:r>
          </w:p>
        </w:tc>
        <w:tc>
          <w:tcPr>
            <w:tcW w:type="dxa" w:w="2484"/>
          </w:tcPr>
          <w:p>
            <w:r>
              <w:t>Killed by Bloodsteel during the wolf battle</w:t>
            </w:r>
          </w:p>
        </w:tc>
      </w:tr>
      <w:tr>
        <w:tc>
          <w:tcPr>
            <w:tcW w:type="dxa" w:w="2484"/>
          </w:tcPr>
          <w:p>
            <w:r>
              <w:t>Wolf Alpha</w:t>
            </w:r>
          </w:p>
        </w:tc>
        <w:tc>
          <w:tcPr>
            <w:tcW w:type="dxa" w:w="2484"/>
          </w:tcPr>
          <w:p>
            <w:r>
              <w:t>Pack ruler</w:t>
            </w:r>
          </w:p>
        </w:tc>
        <w:tc>
          <w:tcPr>
            <w:tcW w:type="dxa" w:w="2484"/>
          </w:tcPr>
          <w:p>
            <w:r>
              <w:t>Protect pack and son; survive Lucian’s retaliation</w:t>
            </w:r>
          </w:p>
        </w:tc>
        <w:tc>
          <w:tcPr>
            <w:tcW w:type="dxa" w:w="2484"/>
          </w:tcPr>
          <w:p>
            <w:r>
              <w:t>Fought the King but did not deliver fatal blow</w:t>
            </w:r>
          </w:p>
        </w:tc>
      </w:tr>
      <w:tr>
        <w:tc>
          <w:tcPr>
            <w:tcW w:type="dxa" w:w="2484"/>
          </w:tcPr>
          <w:p>
            <w:r>
              <w:t>Alpha’s Son</w:t>
            </w:r>
          </w:p>
        </w:tc>
        <w:tc>
          <w:tcPr>
            <w:tcW w:type="dxa" w:w="2484"/>
          </w:tcPr>
          <w:p>
            <w:r>
              <w:t>Wolf heir</w:t>
            </w:r>
          </w:p>
        </w:tc>
        <w:tc>
          <w:tcPr>
            <w:tcW w:type="dxa" w:w="2484"/>
          </w:tcPr>
          <w:p>
            <w:r>
              <w:t>Protect status and pack; hide past dealings</w:t>
            </w:r>
          </w:p>
        </w:tc>
        <w:tc>
          <w:tcPr>
            <w:tcW w:type="dxa" w:w="2484"/>
          </w:tcPr>
          <w:p>
            <w:r>
              <w:t>Manipulated by Cassian; tied to both fathers’ deaths</w:t>
            </w:r>
          </w:p>
        </w:tc>
      </w:tr>
      <w:tr>
        <w:tc>
          <w:tcPr>
            <w:tcW w:type="dxa" w:w="2484"/>
          </w:tcPr>
          <w:p>
            <w:r>
              <w:t>New Orleans Witch</w:t>
            </w:r>
          </w:p>
        </w:tc>
        <w:tc>
          <w:tcPr>
            <w:tcW w:type="dxa" w:w="2484"/>
          </w:tcPr>
          <w:p>
            <w:r>
              <w:t>Powerful magical figure</w:t>
            </w:r>
          </w:p>
        </w:tc>
        <w:tc>
          <w:tcPr>
            <w:tcW w:type="dxa" w:w="2484"/>
          </w:tcPr>
          <w:p>
            <w:r>
              <w:t>Unknown</w:t>
            </w:r>
          </w:p>
        </w:tc>
        <w:tc>
          <w:tcPr>
            <w:tcW w:type="dxa" w:w="2484"/>
          </w:tcPr>
          <w:p>
            <w:r>
              <w:t>Created the poison capable of suppressing Lucian’s powers</w:t>
            </w:r>
          </w:p>
        </w:tc>
      </w:tr>
    </w:tbl>
    <w:p>
      <w:r>
        <w:br w:type="page"/>
      </w:r>
    </w:p>
    <w:p>
      <w:pPr>
        <w:pStyle w:val="Heading1"/>
        <w:keepNext/>
      </w:pPr>
      <w:r>
        <w:t>19. Current Plot Shape</w:t>
      </w:r>
    </w:p>
    <w:p>
      <w:pPr>
        <w:pStyle w:val="Heading2"/>
        <w:keepNext/>
      </w:pPr>
      <w:r>
        <w:t>Act I — The Dead King</w:t>
      </w:r>
    </w:p>
    <w:p>
      <w:pPr>
        <w:spacing w:after="40"/>
      </w:pPr>
      <w:r>
        <w:t>1. The Vampire King attends the wolf council.</w:t>
      </w:r>
    </w:p>
    <w:p>
      <w:pPr>
        <w:spacing w:after="40"/>
      </w:pPr>
      <w:r>
        <w:t>2. Cassian’s manipulation triggers the Wolf heir’s attack.</w:t>
      </w:r>
    </w:p>
    <w:p>
      <w:pPr>
        <w:spacing w:after="40"/>
      </w:pPr>
      <w:r>
        <w:t>3. The King injures the heir; the Alpha attacks; both factions clash.</w:t>
      </w:r>
    </w:p>
    <w:p>
      <w:pPr>
        <w:spacing w:after="40"/>
      </w:pPr>
      <w:r>
        <w:t>4. Cassian kills the King with Bloodsteel.</w:t>
      </w:r>
    </w:p>
    <w:p>
      <w:pPr>
        <w:spacing w:after="40"/>
      </w:pPr>
      <w:r>
        <w:t>5. Cassian frames the death as the natural result of wolf betrayal.</w:t>
      </w:r>
    </w:p>
    <w:p>
      <w:pPr>
        <w:spacing w:after="40"/>
      </w:pPr>
      <w:r>
        <w:t>6. The grand funeral gathers vampire society in fury.</w:t>
      </w:r>
    </w:p>
    <w:p>
      <w:pPr>
        <w:spacing w:after="40"/>
      </w:pPr>
      <w:r>
        <w:t>7. Lucian returns to claim New Orleans and avenge his father.</w:t>
      </w:r>
    </w:p>
    <w:p>
      <w:pPr>
        <w:pStyle w:val="Heading2"/>
        <w:keepNext/>
      </w:pPr>
      <w:r>
        <w:t>Act II-A — Revenge Becomes Mystery</w:t>
      </w:r>
    </w:p>
    <w:p>
      <w:pPr>
        <w:spacing w:after="40"/>
      </w:pPr>
      <w:r>
        <w:t>1. Lucian leads a ruthless attack into wolf territory.</w:t>
      </w:r>
    </w:p>
    <w:p>
      <w:pPr>
        <w:spacing w:after="40"/>
      </w:pPr>
      <w:r>
        <w:t>2. The wolves discover how dangerous the King’s son truly is.</w:t>
      </w:r>
    </w:p>
    <w:p>
      <w:pPr>
        <w:spacing w:after="40"/>
      </w:pPr>
      <w:r>
        <w:t>3. Lucian captures a witness from his father’s final battle.</w:t>
      </w:r>
    </w:p>
    <w:p>
      <w:pPr>
        <w:spacing w:after="40"/>
      </w:pPr>
      <w:r>
        <w:t>4. The witness claims the wolves were not responsible for the fatal wound.</w:t>
      </w:r>
    </w:p>
    <w:p>
      <w:pPr>
        <w:spacing w:after="40"/>
      </w:pPr>
      <w:r>
        <w:t>5. Lucian begins questioning the official story.</w:t>
      </w:r>
    </w:p>
    <w:p>
      <w:pPr>
        <w:spacing w:after="40"/>
      </w:pPr>
      <w:r>
        <w:t>6. Confused and hungry, he goes to a nightclub.</w:t>
      </w:r>
    </w:p>
    <w:p>
      <w:pPr>
        <w:spacing w:after="40"/>
      </w:pPr>
      <w:r>
        <w:t>7. He meets Selene and discovers she remembers his feeding despite hypnosis.</w:t>
      </w:r>
    </w:p>
    <w:p>
      <w:pPr>
        <w:spacing w:after="40"/>
      </w:pPr>
      <w:r>
        <w:t>8. A disguised wolf uses witch-made poison to suppress Lucian’s powers and attacks him.</w:t>
      </w:r>
    </w:p>
    <w:p>
      <w:pPr>
        <w:spacing w:after="40"/>
      </w:pPr>
      <w:r>
        <w:t>9. Selene gets Lucian to safety.</w:t>
      </w:r>
    </w:p>
    <w:p>
      <w:pPr>
        <w:pStyle w:val="Heading2"/>
        <w:keepNext/>
      </w:pPr>
      <w:r>
        <w:t>Act II-B — The Pact</w:t>
      </w:r>
    </w:p>
    <w:p>
      <w:pPr>
        <w:spacing w:after="40"/>
      </w:pPr>
      <w:r>
        <w:t>1. Lucian discovers Selene is half human and half wolf.</w:t>
      </w:r>
    </w:p>
    <w:p>
      <w:pPr>
        <w:spacing w:after="40"/>
      </w:pPr>
      <w:r>
        <w:t>2. Selene reveals that the Alpha’s son killed her father and that her mother is also dead.</w:t>
      </w:r>
    </w:p>
    <w:p>
      <w:pPr>
        <w:spacing w:after="40"/>
      </w:pPr>
      <w:r>
        <w:t>3. She asks Lucian to help her reach the Alpha’s son.</w:t>
      </w:r>
    </w:p>
    <w:p>
      <w:pPr>
        <w:spacing w:after="40"/>
      </w:pPr>
      <w:r>
        <w:t>4. Lucian refuses at first, then recognizes that they share a target.</w:t>
      </w:r>
    </w:p>
    <w:p>
      <w:pPr>
        <w:spacing w:after="40"/>
      </w:pPr>
      <w:r>
        <w:t>5. Lucian’s reaction to Selene’s blood creates a second reason he cannot simply walk away.</w:t>
      </w:r>
    </w:p>
    <w:p>
      <w:pPr>
        <w:spacing w:after="40"/>
      </w:pPr>
      <w:r>
        <w:t>6. They form a feeding-and-revenge bargain.</w:t>
      </w:r>
    </w:p>
    <w:p>
      <w:pPr>
        <w:spacing w:after="40"/>
      </w:pPr>
      <w:r>
        <w:t>7. Lucian learns Selene’s father had connections to his own father and may have known about secret meetings involving the Alpha’s son and a vampire insider.</w:t>
      </w:r>
    </w:p>
    <w:p>
      <w:pPr>
        <w:spacing w:after="40"/>
      </w:pPr>
      <w:r>
        <w:t>8. Cassian learns Selene survived and realizes she can threaten the conspiracy.</w:t>
      </w:r>
    </w:p>
    <w:p>
      <w:r>
        <w:br w:type="page"/>
      </w:r>
    </w:p>
    <w:p>
      <w:pPr>
        <w:pStyle w:val="Heading1"/>
        <w:keepNext/>
      </w:pPr>
      <w:r>
        <w:t>20. Recommended Next Story Movements</w:t>
      </w:r>
    </w:p>
    <w:p>
      <w:pPr>
        <w:spacing w:after="80" w:line="259" w:lineRule="auto"/>
      </w:pPr>
      <w:r>
        <w:rPr>
          <w:b w:val="0"/>
          <w:i w:val="0"/>
        </w:rPr>
        <w:t>These are the strongest next beats based on the canon, but they are recommendations rather than locked events until approved.</w:t>
      </w:r>
    </w:p>
    <w:p>
      <w:pPr>
        <w:spacing w:after="40"/>
      </w:pPr>
      <w:r>
        <w:t>1. Lucian secretly re-examines the King’s wounds and confirms the wolf-inflicted injuries were survivable; one heart wound stopped regeneration.</w:t>
      </w:r>
    </w:p>
    <w:p>
      <w:pPr>
        <w:spacing w:after="40"/>
      </w:pPr>
      <w:r>
        <w:t>2. Lucian hides his suspicion from Cassian instead of confronting him, establishing that he is intelligent enough to investigate his own court.</w:t>
      </w:r>
    </w:p>
    <w:p>
      <w:pPr>
        <w:spacing w:after="40"/>
      </w:pPr>
      <w:r>
        <w:t>3. Selene identifies a location, symbol, scent, phrase, or messenger connected to the Alpha’s son’s secret vampire meetings.</w:t>
      </w:r>
    </w:p>
    <w:p>
      <w:pPr>
        <w:spacing w:after="40"/>
      </w:pPr>
      <w:r>
        <w:t>4. The Wolf Alpha realizes Lucian is not simply retaliating—he is searching for information—and begins wondering whether his own son was manipulated.</w:t>
      </w:r>
    </w:p>
    <w:p>
      <w:pPr>
        <w:spacing w:after="40"/>
      </w:pPr>
      <w:r>
        <w:t>5. The Alpha’s son becomes increasingly unstable because both Lucian and Selene are closing in on him.</w:t>
      </w:r>
    </w:p>
    <w:p>
      <w:pPr>
        <w:spacing w:after="40"/>
      </w:pPr>
      <w:r>
        <w:t>6. Cassian tries to steer Lucian into a full war before the investigation reaches him.</w:t>
      </w:r>
    </w:p>
    <w:p>
      <w:pPr>
        <w:spacing w:after="40"/>
      </w:pPr>
      <w:r>
        <w:t>7. The witch who created the poison becomes a crucial neutral power: she knows who commissioned it, but information from her comes at a price.</w:t>
      </w:r>
    </w:p>
    <w:p>
      <w:pPr>
        <w:spacing w:after="40"/>
      </w:pPr>
      <w:r>
        <w:t>8. Lucian and Selene’s bargain gradually becomes emotionally dangerous because each begins caring about the other beyond the original transaction.</w:t>
      </w:r>
    </w:p>
    <w:p>
      <w:pPr>
        <w:spacing w:after="40"/>
      </w:pPr>
      <w:r>
        <w:t>9. Lucian eventually discovers that Selene’s father was killed not only for loving a wolf, but because he discovered the Alpha heir’s secret relationship with Cassian.</w:t>
      </w:r>
    </w:p>
    <w:p>
      <w:pPr>
        <w:spacing w:after="40"/>
      </w:pPr>
      <w:r>
        <w:t>10. The eventual reveal should force Lucian to confront the deepest irony of his life: the wolves were guilty of fighting his father, but the vampire he trusted most was the true murderer.</w:t>
      </w:r>
    </w:p>
    <w:p>
      <w:r>
        <w:br w:type="page"/>
      </w:r>
    </w:p>
    <w:p>
      <w:pPr>
        <w:pStyle w:val="Heading1"/>
        <w:keepNext/>
      </w:pPr>
      <w:r>
        <w:t>21. Core Themes</w:t>
      </w:r>
    </w:p>
    <w:p>
      <w:pPr>
        <w:pStyle w:val="ListBullet"/>
        <w:spacing w:after="40"/>
        <w:ind w:left="360"/>
      </w:pPr>
      <w:r>
        <w:t>Power vs. restraint: The King believes strength matters most when one chooses not to abuse it.</w:t>
      </w:r>
    </w:p>
    <w:p>
      <w:pPr>
        <w:pStyle w:val="ListBullet"/>
        <w:spacing w:after="40"/>
        <w:ind w:left="360"/>
      </w:pPr>
      <w:r>
        <w:t>Justice vs. loyalty: The King’s refusal to spare Cassian’s daughter is morally principled but personally devastating.</w:t>
      </w:r>
    </w:p>
    <w:p>
      <w:pPr>
        <w:pStyle w:val="ListBullet"/>
        <w:spacing w:after="40"/>
        <w:ind w:left="360"/>
      </w:pPr>
      <w:r>
        <w:t>Revenge vs. truth: Lucian must decide whether vengeance is worth more than understanding what actually happened.</w:t>
      </w:r>
    </w:p>
    <w:p>
      <w:pPr>
        <w:pStyle w:val="ListBullet"/>
        <w:spacing w:after="40"/>
        <w:ind w:left="360"/>
      </w:pPr>
      <w:r>
        <w:t>Nature vs. choice: Vampires are predators, wolves are predators, but neither biology automatically determines morality.</w:t>
      </w:r>
    </w:p>
    <w:p>
      <w:pPr>
        <w:pStyle w:val="ListBullet"/>
        <w:spacing w:after="40"/>
        <w:ind w:left="360"/>
      </w:pPr>
      <w:r>
        <w:t>Trust: The King dies because he trusts Cassian; Lucian’s challenge is learning that the answer is not simply to trust nobody.</w:t>
      </w:r>
    </w:p>
    <w:p>
      <w:pPr>
        <w:pStyle w:val="ListBullet"/>
        <w:spacing w:after="40"/>
        <w:ind w:left="360"/>
      </w:pPr>
      <w:r>
        <w:t>Inheritance: Lucian inherits more than a throne—he inherits his father’s enemies, unfinished philosophy, mistakes, and secrets.</w:t>
      </w:r>
    </w:p>
    <w:p>
      <w:pPr>
        <w:pStyle w:val="ListBullet"/>
        <w:spacing w:after="40"/>
        <w:ind w:left="360"/>
      </w:pPr>
      <w:r>
        <w:t>Identity: Selene exists between human and wolf worlds and is rejected by simplistic definitions of either.</w:t>
      </w:r>
    </w:p>
    <w:p>
      <w:r>
        <w:br w:type="page"/>
      </w:r>
    </w:p>
    <w:p>
      <w:pPr>
        <w:pStyle w:val="Heading1"/>
        <w:keepNext/>
      </w:pPr>
      <w:r>
        <w:t>22. Locked Canon vs. Open Decisions</w:t>
      </w:r>
    </w:p>
    <w:p>
      <w:pPr>
        <w:pStyle w:val="Heading2"/>
        <w:keepNext/>
      </w:pPr>
      <w:r>
        <w:t>Locked Canon</w:t>
      </w:r>
    </w:p>
    <w:p>
      <w:pPr>
        <w:pStyle w:val="ListBullet"/>
        <w:spacing w:after="40"/>
        <w:ind w:left="360"/>
      </w:pPr>
      <w:r>
        <w:t>New Orleans is contested by vampires and wolves.</w:t>
      </w:r>
    </w:p>
    <w:p>
      <w:pPr>
        <w:pStyle w:val="ListBullet"/>
        <w:spacing w:after="40"/>
        <w:ind w:left="360"/>
      </w:pPr>
      <w:r>
        <w:t>Humans fear both species but are not going extinct.</w:t>
      </w:r>
    </w:p>
    <w:p>
      <w:pPr>
        <w:pStyle w:val="ListBullet"/>
        <w:spacing w:after="40"/>
        <w:ind w:left="360"/>
      </w:pPr>
      <w:r>
        <w:t>Vampires can appear human, hypnotize humans, and feed without killing.</w:t>
      </w:r>
    </w:p>
    <w:p>
      <w:pPr>
        <w:pStyle w:val="ListBullet"/>
        <w:spacing w:after="40"/>
        <w:ind w:left="360"/>
      </w:pPr>
      <w:r>
        <w:t>The Blood Code punishes unjustified human murder, potentially with death.</w:t>
      </w:r>
    </w:p>
    <w:p>
      <w:pPr>
        <w:pStyle w:val="ListBullet"/>
        <w:spacing w:after="40"/>
        <w:ind w:left="360"/>
      </w:pPr>
      <w:r>
        <w:t>The King strongly enforced the Blood Code and supported the truce.</w:t>
      </w:r>
    </w:p>
    <w:p>
      <w:pPr>
        <w:pStyle w:val="ListBullet"/>
        <w:spacing w:after="40"/>
        <w:ind w:left="360"/>
      </w:pPr>
      <w:r>
        <w:t>Lucian is the King’s extremely intelligent, fast, powerful adult son and heir.</w:t>
      </w:r>
    </w:p>
    <w:p>
      <w:pPr>
        <w:pStyle w:val="ListBullet"/>
        <w:spacing w:after="40"/>
        <w:ind w:left="360"/>
      </w:pPr>
      <w:r>
        <w:t>Cassian is the King’s closest friend and secret betrayer.</w:t>
      </w:r>
    </w:p>
    <w:p>
      <w:pPr>
        <w:pStyle w:val="ListBullet"/>
        <w:spacing w:after="40"/>
        <w:ind w:left="360"/>
      </w:pPr>
      <w:r>
        <w:t>The King previously executed Cassian’s daughter for killing an innocent human.</w:t>
      </w:r>
    </w:p>
    <w:p>
      <w:pPr>
        <w:pStyle w:val="ListBullet"/>
        <w:spacing w:after="40"/>
        <w:ind w:left="360"/>
      </w:pPr>
      <w:r>
        <w:t>Cassian manipulates the Wolf Alpha’s son into attacking the King.</w:t>
      </w:r>
    </w:p>
    <w:p>
      <w:pPr>
        <w:pStyle w:val="ListBullet"/>
        <w:spacing w:after="40"/>
        <w:ind w:left="360"/>
      </w:pPr>
      <w:r>
        <w:t>The King injures the heir; the Alpha attacks; the King injures the Alpha; the battle spreads.</w:t>
      </w:r>
    </w:p>
    <w:p>
      <w:pPr>
        <w:pStyle w:val="ListBullet"/>
        <w:spacing w:after="40"/>
        <w:ind w:left="360"/>
      </w:pPr>
      <w:r>
        <w:t>Cassian uses a weapon made possible by the King’s preserved blood to stab him through the heart and stop regeneration.</w:t>
      </w:r>
    </w:p>
    <w:p>
      <w:pPr>
        <w:pStyle w:val="ListBullet"/>
        <w:spacing w:after="40"/>
        <w:ind w:left="360"/>
      </w:pPr>
      <w:r>
        <w:t>The wolves receive public blame.</w:t>
      </w:r>
    </w:p>
    <w:p>
      <w:pPr>
        <w:pStyle w:val="ListBullet"/>
        <w:spacing w:after="40"/>
        <w:ind w:left="360"/>
      </w:pPr>
      <w:r>
        <w:t>Lucian returns at the grand funeral, takes command, and seeks revenge.</w:t>
      </w:r>
    </w:p>
    <w:p>
      <w:pPr>
        <w:pStyle w:val="ListBullet"/>
        <w:spacing w:after="40"/>
        <w:ind w:left="360"/>
      </w:pPr>
      <w:r>
        <w:t>Lucian attacks wolf territory and becomes feared by the pack.</w:t>
      </w:r>
    </w:p>
    <w:p>
      <w:pPr>
        <w:pStyle w:val="ListBullet"/>
        <w:spacing w:after="40"/>
        <w:ind w:left="360"/>
      </w:pPr>
      <w:r>
        <w:t>A captured wolf tells Lucian the wolves did not deliver the fatal blow.</w:t>
      </w:r>
    </w:p>
    <w:p>
      <w:pPr>
        <w:pStyle w:val="ListBullet"/>
        <w:spacing w:after="40"/>
        <w:ind w:left="360"/>
      </w:pPr>
      <w:r>
        <w:t>Lucian meets Selene at a club after the attack.</w:t>
      </w:r>
    </w:p>
    <w:p>
      <w:pPr>
        <w:pStyle w:val="ListBullet"/>
        <w:spacing w:after="40"/>
        <w:ind w:left="360"/>
      </w:pPr>
      <w:r>
        <w:t>Selene resists Lucian’s memory erasure because she is half human and half wolf.</w:t>
      </w:r>
    </w:p>
    <w:p>
      <w:pPr>
        <w:pStyle w:val="ListBullet"/>
        <w:spacing w:after="40"/>
        <w:ind w:left="360"/>
      </w:pPr>
      <w:r>
        <w:t>A disguised wolf attacks Lucian after he is weakened by witch-made poison in wine.</w:t>
      </w:r>
    </w:p>
    <w:p>
      <w:pPr>
        <w:pStyle w:val="ListBullet"/>
        <w:spacing w:after="40"/>
        <w:ind w:left="360"/>
      </w:pPr>
      <w:r>
        <w:t>Selene takes Lucian to safety and helps him recover.</w:t>
      </w:r>
    </w:p>
    <w:p>
      <w:pPr>
        <w:pStyle w:val="ListBullet"/>
        <w:spacing w:after="40"/>
        <w:ind w:left="360"/>
      </w:pPr>
      <w:r>
        <w:t>Selene wants the Alpha’s son dead for killing her father; her mother is also dead.</w:t>
      </w:r>
    </w:p>
    <w:p>
      <w:pPr>
        <w:pStyle w:val="ListBullet"/>
        <w:spacing w:after="40"/>
        <w:ind w:left="360"/>
      </w:pPr>
      <w:r>
        <w:t>Lucian and Selene form a bargain involving access to the Alpha’s son and voluntary feeding.</w:t>
      </w:r>
    </w:p>
    <w:p>
      <w:pPr>
        <w:pStyle w:val="ListBullet"/>
        <w:spacing w:after="40"/>
        <w:ind w:left="360"/>
      </w:pPr>
      <w:r>
        <w:t>Selene’s family history is connected to the deeper Cassian conspiracy.</w:t>
      </w:r>
    </w:p>
    <w:p>
      <w:pPr>
        <w:pStyle w:val="Heading2"/>
        <w:keepNext/>
      </w:pPr>
      <w:r>
        <w:t>Open Decisions</w:t>
      </w:r>
    </w:p>
    <w:p>
      <w:pPr>
        <w:pStyle w:val="ListBullet"/>
        <w:spacing w:after="40"/>
        <w:ind w:left="360"/>
      </w:pPr>
      <w:r>
        <w:t>Final title of the novel.</w:t>
      </w:r>
    </w:p>
    <w:p>
      <w:pPr>
        <w:pStyle w:val="ListBullet"/>
        <w:spacing w:after="40"/>
        <w:ind w:left="360"/>
      </w:pPr>
      <w:r>
        <w:t>Permanent names for the Vampire King, Wolf Alpha, Alpha’s son, and the witch.</w:t>
      </w:r>
    </w:p>
    <w:p>
      <w:pPr>
        <w:pStyle w:val="ListBullet"/>
        <w:spacing w:after="40"/>
        <w:ind w:left="360"/>
      </w:pPr>
      <w:r>
        <w:t>Exact origin of vampires and wolves.</w:t>
      </w:r>
    </w:p>
    <w:p>
      <w:pPr>
        <w:pStyle w:val="ListBullet"/>
        <w:spacing w:after="40"/>
        <w:ind w:left="360"/>
      </w:pPr>
      <w:r>
        <w:t>Exact reason New Orleans became the central disputed territory centuries ago.</w:t>
      </w:r>
    </w:p>
    <w:p>
      <w:pPr>
        <w:pStyle w:val="ListBullet"/>
        <w:spacing w:after="40"/>
        <w:ind w:left="360"/>
      </w:pPr>
      <w:r>
        <w:t>How much ordinary humanity publicly knows about supernatural species.</w:t>
      </w:r>
    </w:p>
    <w:p>
      <w:pPr>
        <w:pStyle w:val="ListBullet"/>
        <w:spacing w:after="40"/>
        <w:ind w:left="360"/>
      </w:pPr>
      <w:r>
        <w:t>The exact magical process used to create Bloodsteel.</w:t>
      </w:r>
    </w:p>
    <w:p>
      <w:pPr>
        <w:pStyle w:val="ListBullet"/>
        <w:spacing w:after="40"/>
        <w:ind w:left="360"/>
      </w:pPr>
      <w:r>
        <w:t>Why the witch agreed to create the poison and who commissioned it.</w:t>
      </w:r>
    </w:p>
    <w:p>
      <w:pPr>
        <w:pStyle w:val="ListBullet"/>
        <w:spacing w:after="40"/>
        <w:ind w:left="360"/>
      </w:pPr>
      <w:r>
        <w:t>The specific clue Selene’s father left behind linking the Alpha’s son to Cassian.</w:t>
      </w:r>
    </w:p>
    <w:p>
      <w:pPr>
        <w:pStyle w:val="ListBullet"/>
        <w:spacing w:after="40"/>
        <w:ind w:left="360"/>
      </w:pPr>
      <w:r>
        <w:t>Lucian’s eventual approach to the vampire throne.</w:t>
      </w:r>
    </w:p>
    <w:p>
      <w:pPr>
        <w:pStyle w:val="ListBullet"/>
        <w:spacing w:after="40"/>
        <w:ind w:left="360"/>
      </w:pPr>
      <w:r>
        <w:t>The final war, Cassian reveal, climax, and ending.</w:t>
      </w:r>
    </w:p>
    <w:p>
      <w:pPr>
        <w:pStyle w:val="ListBullet"/>
        <w:spacing w:after="40"/>
        <w:ind w:left="360"/>
      </w:pPr>
      <w:r>
        <w:t>The final emotional arc and ending state of Lucian and Selene’s relationship.</w:t>
      </w:r>
    </w:p>
    <w:p>
      <w:r>
        <w:br w:type="page"/>
      </w:r>
    </w:p>
    <w:p>
      <w:pPr>
        <w:pStyle w:val="Heading1"/>
        <w:keepNext/>
      </w:pPr>
      <w:r>
        <w:t>23. One-Page Canon Summary</w:t>
      </w:r>
    </w:p>
    <w:p>
      <w:pPr>
        <w:spacing w:after="80" w:line="259" w:lineRule="auto"/>
      </w:pPr>
      <w:r>
        <w:rPr>
          <w:b w:val="0"/>
          <w:i w:val="0"/>
        </w:rPr>
        <w:t>For centuries, vampires and wolves have fought over New Orleans, “The City of Devils.” A truce created by the Vampire King finally stops open war. Vampires are predators but live under the Blood Code: they may feed from humans and use hypnosis, but unjustified human killing can be punished by death. The King’s belief that no vampire stands above the law once led him to execute the daughter of his closest friend, Cassian Vale, after she murdered an innocent human.</w:t>
      </w:r>
    </w:p>
    <w:p>
      <w:pPr>
        <w:spacing w:after="80" w:line="259" w:lineRule="auto"/>
      </w:pPr>
      <w:r>
        <w:rPr>
          <w:b w:val="0"/>
          <w:i w:val="0"/>
        </w:rPr>
        <w:t>Cassian never forgives him. Years later, he secretly manipulates the Wolf Alpha’s son into believing the King plans to assassinate the Alpha. At a council meeting, the heir attacks. The King injures him. The Alpha retaliates. The King wounds the Alpha too, and the meeting erupts into a full battle. Even outnumbered and injured, the King remains too powerful for the wolves to kill. Then Cassian approaches as if to help. Because the King trusts him, Cassian gets close enough to stab him through the heart with Bloodsteel—a weapon made possible by blood the King gave Cassian centuries earlier as proof of brotherhood. The King’s regeneration stops, and he dies knowing who betrayed him.</w:t>
      </w:r>
    </w:p>
    <w:p>
      <w:pPr>
        <w:spacing w:after="80" w:line="259" w:lineRule="auto"/>
      </w:pPr>
      <w:r>
        <w:rPr>
          <w:b w:val="0"/>
          <w:i w:val="0"/>
        </w:rPr>
        <w:t>The wolves are blamed. At the King’s grand funeral, vampire society rages for war. Lucian, the King’s adult son and heir, returns to take New Orleans and kill his father’s murderer. Lucian is extraordinarily intelligent, fast, powerful, and frighteningly effective in war. He leads an elite vampire force into wolf territory, crushing resistance until the packs begin to fear him. But he captures a wolf who was present during his father’s death, and the wolf tells him the impossible truth: the wolves fought the King, but they did not deliver the wound that killed him.</w:t>
      </w:r>
    </w:p>
    <w:p>
      <w:pPr>
        <w:spacing w:after="80" w:line="259" w:lineRule="auto"/>
      </w:pPr>
      <w:r>
        <w:rPr>
          <w:b w:val="0"/>
          <w:i w:val="0"/>
        </w:rPr>
        <w:t>Confused and hungry, Lucian goes to a club and feeds from a beautiful young woman named Selene. He hypnotizes her and erases the encounter—yet she remembers everything. Selene is secretly half human and half wolf. Before Lucian can understand why his hypnosis failed, a disguised wolf attacks after Lucian drinks wine poisoned with magic created by New Orleans’s most powerful witch. The poison cannot permanently kill Lucian but suppresses his powers, allowing the attacker to injure him. Selene takes Lucian home and helps him recover.</w:t>
      </w:r>
    </w:p>
    <w:p>
      <w:pPr>
        <w:spacing w:after="80" w:line="259" w:lineRule="auto"/>
      </w:pPr>
      <w:r>
        <w:rPr>
          <w:b w:val="0"/>
          <w:i w:val="0"/>
        </w:rPr>
        <w:t>Selene reveals that the Wolf Alpha’s son killed her human father and that her wolf mother is also dead. She wants revenge. Lucian initially refuses to help, but they discover they share the same target. Lucian is also powerfully affected by Selene’s hybrid blood. They form a bargain: Lucian will help her reach the Alpha’s son; Selene will voluntarily allow Lucian to feed from her under agreed conditions.</w:t>
      </w:r>
    </w:p>
    <w:p>
      <w:pPr>
        <w:spacing w:after="80" w:line="259" w:lineRule="auto"/>
      </w:pPr>
      <w:r>
        <w:rPr>
          <w:b w:val="0"/>
          <w:i w:val="0"/>
        </w:rPr>
        <w:t>What neither initially understands is that Selene’s family tragedy is tied to the King’s murder. Her father knew the Vampire King and had discovered that the Alpha’s son was secretly connected to someone inside vampire society. That person is ultimately Cassian. Cassian now stands beside Lucian as a trusted mentor, encouraging war while trying to eliminate Selene before she and Lucian uncover the truth.</w:t>
      </w:r>
    </w:p>
    <w:p>
      <w:pPr>
        <w:spacing w:before="80" w:after="120"/>
        <w:ind w:left="648" w:right="648"/>
      </w:pPr>
      <w:r>
        <w:rPr>
          <w:i/>
          <w:sz w:val="22"/>
        </w:rPr>
        <w:t>Lucian begins the story believing his father died because he trusted wolves. The story ultimately forces him to discover that his father died because he trusted Cassian.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Vampire Romance — Story Bible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Vampire Romance — Story Bible v1</dc:title>
  <dc:subject>Dark paranormal romance story bible</dc:subject>
  <dc:creator>OpenAI</dc:creator>
  <cp:keywords>vampire, romance, New Orleans, story bible, urban fantasy</cp:keywords>
  <dc:description>generated by python-docx</dc:description>
  <cp:lastModifiedBy/>
  <cp:revision>1</cp:revision>
  <dcterms:created xsi:type="dcterms:W3CDTF">2013-12-23T23:15:00Z</dcterms:created>
  <dcterms:modified xsi:type="dcterms:W3CDTF">2013-12-23T23:15:00Z</dcterms:modified>
  <cp:category/>
</cp:coreProperties>
</file>